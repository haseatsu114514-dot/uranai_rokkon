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4B0082"/>
          <w:sz w:val="44"/>
        </w:rPr>
        <w:t>note 投稿ネタ 40選（v4）</w:t>
      </w:r>
    </w:p>
    <w:p>
      <w:pPr>
        <w:jc w:val="center"/>
      </w:pPr>
      <w:r>
        <w:rPr>
          <w:i/>
          <w:color w:val="646464"/>
          <w:sz w:val="24"/>
        </w:rPr>
        <w:t>占い処 六根清浄｜占い師あつき</w:t>
      </w:r>
    </w:p>
    <w:p/>
    <w:p>
      <w:r>
        <w:rPr>
          <w:b/>
          <w:color w:val="4B0082"/>
          <w:sz w:val="24"/>
        </w:rPr>
        <w:t>コンセプト</w:t>
      </w:r>
    </w:p>
    <w:p>
      <w:pPr>
        <w:pStyle w:val="ListBullet"/>
      </w:pPr>
      <w:r>
        <w:rPr>
          <w:sz w:val="20"/>
        </w:rPr>
        <w:t>noteは「占いに興味を持ってもらう入口」。占いを知らない普通の20〜30代女性が読む前提。</w:t>
      </w:r>
    </w:p>
    <w:p>
      <w:pPr>
        <w:pStyle w:val="ListBullet"/>
      </w:pPr>
      <w:r>
        <w:rPr>
          <w:sz w:val="20"/>
        </w:rPr>
        <w:t>四柱推命・専門用語はタイトルに出さない。記事内でも「占い師の視点だと」程度。</w:t>
      </w:r>
    </w:p>
    <w:p>
      <w:pPr>
        <w:pStyle w:val="ListBullet"/>
      </w:pPr>
      <w:r>
        <w:rPr>
          <w:sz w:val="20"/>
        </w:rPr>
        <w:t>タイトルは友達とのLINEくらいの言葉遣い。思わずタップしたくなるコピー。</w:t>
      </w:r>
    </w:p>
    <w:p>
      <w:pPr>
        <w:pStyle w:val="ListBullet"/>
      </w:pPr>
      <w:r>
        <w:rPr>
          <w:sz w:val="20"/>
        </w:rPr>
        <w:t>読者の「今しんどいこと」に寄り添う。AI疲れ・アプリ疲れ・見た目の比較・正解のない不安。</w:t>
      </w:r>
    </w:p>
    <w:p>
      <w:pPr>
        <w:pStyle w:val="ListBullet"/>
      </w:pPr>
      <w:r>
        <w:rPr>
          <w:sz w:val="20"/>
        </w:rPr>
        <w:t>占い師の検証や業界話ではなく、読者が「私のことだ」と感じるテーマだけで構成。</w:t>
      </w:r>
    </w:p>
    <w:p/>
    <w:p>
      <w:pPr>
        <w:pStyle w:val="Heading1"/>
      </w:pPr>
      <w:r>
        <w:rPr>
          <w:color w:val="B4003C"/>
          <w:sz w:val="32"/>
        </w:rPr>
        <w:t>恋愛・片思い</w:t>
      </w:r>
    </w:p>
    <w:p>
      <w:r>
        <w:rPr>
          <w:i/>
          <w:color w:val="787878"/>
          <w:sz w:val="18"/>
        </w:rPr>
        <w:t>── 王道。占いに興味がなくてもクリックする「恋のあるある」</w:t>
      </w:r>
    </w:p>
    <w:p>
      <w:pPr>
        <w:pStyle w:val="Heading2"/>
      </w:pPr>
      <w:r>
        <w:rPr>
          <w:color w:val="969696"/>
          <w:sz w:val="22"/>
        </w:rPr>
        <w:t>#1</w:t>
      </w:r>
    </w:p>
    <w:p>
      <w:r>
        <w:rPr>
          <w:b/>
          <w:color w:val="1E1E1E"/>
          <w:sz w:val="28"/>
        </w:rPr>
        <w:t>「好きかわからない」←それ、答え出てるよ</w:t>
      </w:r>
    </w:p>
    <w:p>
      <w:r>
        <w:rPr>
          <w:sz w:val="20"/>
        </w:rPr>
        <w:t>「好きかどうかわからない」で悩んでる時点で、実はもう答えは出てる。でもそれを認めるのが怖い。占い師として何百回も聞いたこの悩みの正体を書く。</w:t>
      </w:r>
    </w:p>
    <w:p>
      <w:r>
        <w:rPr>
          <w:b/>
          <w:color w:val="646464"/>
          <w:sz w:val="18"/>
        </w:rPr>
        <w:t>タグ：</w:t>
      </w:r>
      <w:r>
        <w:rPr>
          <w:color w:val="0064B4"/>
          <w:sz w:val="18"/>
        </w:rPr>
        <w:t>#恋愛 #片思い #エッセイ</w:t>
      </w:r>
    </w:p>
    <w:p/>
    <w:p>
      <w:pPr>
        <w:pStyle w:val="Heading2"/>
      </w:pPr>
      <w:r>
        <w:rPr>
          <w:color w:val="969696"/>
          <w:sz w:val="22"/>
        </w:rPr>
        <w:t>#2</w:t>
      </w:r>
    </w:p>
    <w:p>
      <w:r>
        <w:rPr>
          <w:b/>
          <w:color w:val="1E1E1E"/>
          <w:sz w:val="28"/>
        </w:rPr>
        <w:t>既読スルー、3日目からが本番</w:t>
      </w:r>
    </w:p>
    <w:p>
      <w:r>
        <w:rPr>
          <w:sz w:val="20"/>
        </w:rPr>
        <w:t>1日目は不安、2日目はイライラ。でも3日目にやっと冷静になれる。そこから見えてくるものがある。日数ごとのリアルな心理変化を書く。</w:t>
      </w:r>
    </w:p>
    <w:p>
      <w:r>
        <w:rPr>
          <w:b/>
          <w:color w:val="646464"/>
          <w:sz w:val="18"/>
        </w:rPr>
        <w:t>タグ：</w:t>
      </w:r>
      <w:r>
        <w:rPr>
          <w:color w:val="0064B4"/>
          <w:sz w:val="18"/>
        </w:rPr>
        <w:t>#恋愛 #LINE #既読スルー</w:t>
      </w:r>
    </w:p>
    <w:p/>
    <w:p>
      <w:pPr>
        <w:pStyle w:val="Heading2"/>
      </w:pPr>
      <w:r>
        <w:rPr>
          <w:color w:val="969696"/>
          <w:sz w:val="22"/>
        </w:rPr>
        <w:t>#3</w:t>
      </w:r>
    </w:p>
    <w:p>
      <w:r>
        <w:rPr>
          <w:b/>
          <w:color w:val="1E1E1E"/>
          <w:sz w:val="28"/>
        </w:rPr>
        <w:t>「重い」って言われた。でも軽くなりたくない</w:t>
      </w:r>
    </w:p>
    <w:p>
      <w:r>
        <w:rPr>
          <w:sz w:val="20"/>
        </w:rPr>
        <w:t>「もっとサバサバしなよ」ってアドバイス、もう聞き飽きた。重いのは愛し方の個性。軽くならなくても幸せになれる相手はいる。</w:t>
      </w:r>
    </w:p>
    <w:p>
      <w:r>
        <w:rPr>
          <w:b/>
          <w:color w:val="646464"/>
          <w:sz w:val="18"/>
        </w:rPr>
        <w:t>タグ：</w:t>
      </w:r>
      <w:r>
        <w:rPr>
          <w:color w:val="0064B4"/>
          <w:sz w:val="18"/>
        </w:rPr>
        <w:t>#恋愛 #エッセイ #自分磨き</w:t>
      </w:r>
    </w:p>
    <w:p/>
    <w:p>
      <w:pPr>
        <w:pStyle w:val="Heading2"/>
      </w:pPr>
      <w:r>
        <w:rPr>
          <w:color w:val="969696"/>
          <w:sz w:val="22"/>
        </w:rPr>
        <w:t>#4</w:t>
      </w:r>
    </w:p>
    <w:p>
      <w:r>
        <w:rPr>
          <w:b/>
          <w:color w:val="1E1E1E"/>
          <w:sz w:val="28"/>
        </w:rPr>
        <w:t>元カレのSNS、まだ見てるでしょ</w:t>
      </w:r>
    </w:p>
    <w:p>
      <w:r>
        <w:rPr>
          <w:sz w:val="20"/>
        </w:rPr>
        <w:t>ストーリーをこっそり見てしまう自分に罪悪感。でも見ちゃうものは見ちゃう。「やめなさい」じゃなくて「見ている自分をどう扱うか」の話。</w:t>
      </w:r>
    </w:p>
    <w:p>
      <w:r>
        <w:rPr>
          <w:b/>
          <w:color w:val="646464"/>
          <w:sz w:val="18"/>
        </w:rPr>
        <w:t>タグ：</w:t>
      </w:r>
      <w:r>
        <w:rPr>
          <w:color w:val="0064B4"/>
          <w:sz w:val="18"/>
        </w:rPr>
        <w:t>#恋愛 #失恋 #SNS #エッセイ</w:t>
      </w:r>
    </w:p>
    <w:p/>
    <w:p>
      <w:pPr>
        <w:pStyle w:val="Heading2"/>
      </w:pPr>
      <w:r>
        <w:rPr>
          <w:color w:val="969696"/>
          <w:sz w:val="22"/>
        </w:rPr>
        <w:t>#5</w:t>
      </w:r>
    </w:p>
    <w:p>
      <w:r>
        <w:rPr>
          <w:b/>
          <w:color w:val="1E1E1E"/>
          <w:sz w:val="28"/>
        </w:rPr>
        <w:t>浮気する人としない人、生まれつき決まってる説</w:t>
      </w:r>
    </w:p>
    <w:p>
      <w:r>
        <w:rPr>
          <w:sz w:val="20"/>
        </w:rPr>
        <w:t>「する人はする」は本当か？1500人見てきた中で感じた傾向。決まってるというより「しやすい条件」がある。怖い人は読まない方がいい。</w:t>
      </w:r>
    </w:p>
    <w:p>
      <w:r>
        <w:rPr>
          <w:b/>
          <w:color w:val="646464"/>
          <w:sz w:val="18"/>
        </w:rPr>
        <w:t>タグ：</w:t>
      </w:r>
      <w:r>
        <w:rPr>
          <w:color w:val="0064B4"/>
          <w:sz w:val="18"/>
        </w:rPr>
        <w:t>#恋愛 #浮気 #エッセイ</w:t>
      </w:r>
    </w:p>
    <w:p/>
    <w:p>
      <w:pPr>
        <w:pStyle w:val="Heading2"/>
      </w:pPr>
      <w:r>
        <w:rPr>
          <w:color w:val="969696"/>
          <w:sz w:val="22"/>
        </w:rPr>
        <w:t>#6</w:t>
      </w:r>
    </w:p>
    <w:p>
      <w:r>
        <w:rPr>
          <w:b/>
          <w:color w:val="1E1E1E"/>
          <w:sz w:val="28"/>
        </w:rPr>
        <w:t>「好きな人がいない」のに焦ってる人へ</w:t>
      </w:r>
    </w:p>
    <w:p>
      <w:r>
        <w:rPr>
          <w:sz w:val="20"/>
        </w:rPr>
        <w:t>インスタで友達の結婚報告、またか。自分は好きな人すらいない。焦る必要ない理由と、好きになれる時期は人によって全然違うという話。</w:t>
      </w:r>
    </w:p>
    <w:p>
      <w:r>
        <w:rPr>
          <w:b/>
          <w:color w:val="646464"/>
          <w:sz w:val="18"/>
        </w:rPr>
        <w:t>タグ：</w:t>
      </w:r>
      <w:r>
        <w:rPr>
          <w:color w:val="0064B4"/>
          <w:sz w:val="18"/>
        </w:rPr>
        <w:t>#恋愛 #アラサー #エッセイ</w:t>
      </w:r>
    </w:p>
    <w:p/>
    <w:p>
      <w:pPr>
        <w:pStyle w:val="Heading1"/>
      </w:pPr>
      <w:r>
        <w:rPr>
          <w:color w:val="DC5000"/>
          <w:sz w:val="32"/>
        </w:rPr>
        <w:t>マッチングアプリ</w:t>
      </w:r>
    </w:p>
    <w:p>
      <w:r>
        <w:rPr>
          <w:i/>
          <w:color w:val="787878"/>
          <w:sz w:val="18"/>
        </w:rPr>
        <w:t>── 使ったことある人ならほぼ全員「わかる」。拡散力が高い</w:t>
      </w:r>
    </w:p>
    <w:p>
      <w:pPr>
        <w:pStyle w:val="Heading2"/>
      </w:pPr>
      <w:r>
        <w:rPr>
          <w:color w:val="969696"/>
          <w:sz w:val="22"/>
        </w:rPr>
        <w:t>#7</w:t>
      </w:r>
    </w:p>
    <w:p>
      <w:r>
        <w:rPr>
          <w:b/>
          <w:color w:val="1E1E1E"/>
          <w:sz w:val="28"/>
        </w:rPr>
        <w:t>「いい人なんだけど」で終わる恋の正体</w:t>
      </w:r>
    </w:p>
    <w:p>
      <w:r>
        <w:rPr>
          <w:sz w:val="20"/>
        </w:rPr>
        <w:t>アプリで会った人、悪くはない。でもときめかない。この「いい人止まり」が続く理由。スペックじゃ測れない「合う・合わない」の正体。</w:t>
      </w:r>
    </w:p>
    <w:p>
      <w:r>
        <w:rPr>
          <w:b/>
          <w:color w:val="646464"/>
          <w:sz w:val="18"/>
        </w:rPr>
        <w:t>タグ：</w:t>
      </w:r>
      <w:r>
        <w:rPr>
          <w:color w:val="0064B4"/>
          <w:sz w:val="18"/>
        </w:rPr>
        <w:t>#マッチングアプリ #恋愛 #婚活</w:t>
      </w:r>
    </w:p>
    <w:p/>
    <w:p>
      <w:pPr>
        <w:pStyle w:val="Heading2"/>
      </w:pPr>
      <w:r>
        <w:rPr>
          <w:color w:val="969696"/>
          <w:sz w:val="22"/>
        </w:rPr>
        <w:t>#8</w:t>
      </w:r>
    </w:p>
    <w:p>
      <w:r>
        <w:rPr>
          <w:b/>
          <w:color w:val="1E1E1E"/>
          <w:sz w:val="28"/>
        </w:rPr>
        <w:t>2回目のデートに誘われない本当の理由</w:t>
      </w:r>
    </w:p>
    <w:p>
      <w:r>
        <w:rPr>
          <w:sz w:val="20"/>
        </w:rPr>
        <w:t>1回目は盛り上がったのに。自分がつまらなかった？違う。「相性のズレ」は話の面白さとは別のところにある。</w:t>
      </w:r>
    </w:p>
    <w:p>
      <w:r>
        <w:rPr>
          <w:b/>
          <w:color w:val="646464"/>
          <w:sz w:val="18"/>
        </w:rPr>
        <w:t>タグ：</w:t>
      </w:r>
      <w:r>
        <w:rPr>
          <w:color w:val="0064B4"/>
          <w:sz w:val="18"/>
        </w:rPr>
        <w:t>#マッチングアプリ #デート #恋愛</w:t>
      </w:r>
    </w:p>
    <w:p/>
    <w:p>
      <w:pPr>
        <w:pStyle w:val="Heading2"/>
      </w:pPr>
      <w:r>
        <w:rPr>
          <w:color w:val="969696"/>
          <w:sz w:val="22"/>
        </w:rPr>
        <w:t>#9</w:t>
      </w:r>
    </w:p>
    <w:p>
      <w:r>
        <w:rPr>
          <w:b/>
          <w:color w:val="1E1E1E"/>
          <w:sz w:val="28"/>
        </w:rPr>
        <w:t>マッチングアプリ、写真詐欺より怖いもの</w:t>
      </w:r>
    </w:p>
    <w:p>
      <w:r>
        <w:rPr>
          <w:sz w:val="20"/>
        </w:rPr>
        <w:t>写真と違う人が来た、はまだマシ。本当に怖いのは「メッセージと実物の性格が違う」。文面ではいい感じなのに、会うと違う。これの見分け方。</w:t>
      </w:r>
    </w:p>
    <w:p>
      <w:r>
        <w:rPr>
          <w:b/>
          <w:color w:val="646464"/>
          <w:sz w:val="18"/>
        </w:rPr>
        <w:t>タグ：</w:t>
      </w:r>
      <w:r>
        <w:rPr>
          <w:color w:val="0064B4"/>
          <w:sz w:val="18"/>
        </w:rPr>
        <w:t>#マッチングアプリ #恋愛 #エッセイ</w:t>
      </w:r>
    </w:p>
    <w:p/>
    <w:p>
      <w:pPr>
        <w:pStyle w:val="Heading2"/>
      </w:pPr>
      <w:r>
        <w:rPr>
          <w:color w:val="969696"/>
          <w:sz w:val="22"/>
        </w:rPr>
        <w:t>#10</w:t>
      </w:r>
    </w:p>
    <w:p>
      <w:r>
        <w:rPr>
          <w:b/>
          <w:color w:val="1E1E1E"/>
          <w:sz w:val="28"/>
        </w:rPr>
        <w:t>アプリで100人会っても「この人だ」ってならない理由</w:t>
      </w:r>
    </w:p>
    <w:p>
      <w:r>
        <w:rPr>
          <w:sz w:val="20"/>
        </w:rPr>
        <w:t>「数打てば当たる」と思ってた。でも当たらない。数を増やすより先にやることがあった。</w:t>
      </w:r>
    </w:p>
    <w:p>
      <w:r>
        <w:rPr>
          <w:b/>
          <w:color w:val="646464"/>
          <w:sz w:val="18"/>
        </w:rPr>
        <w:t>タグ：</w:t>
      </w:r>
      <w:r>
        <w:rPr>
          <w:color w:val="0064B4"/>
          <w:sz w:val="18"/>
        </w:rPr>
        <w:t>#マッチングアプリ #婚活 #恋愛</w:t>
      </w:r>
    </w:p>
    <w:p/>
    <w:p>
      <w:pPr>
        <w:pStyle w:val="Heading2"/>
      </w:pPr>
      <w:r>
        <w:rPr>
          <w:color w:val="969696"/>
          <w:sz w:val="22"/>
        </w:rPr>
        <w:t>#11</w:t>
      </w:r>
    </w:p>
    <w:p>
      <w:r>
        <w:rPr>
          <w:b/>
          <w:color w:val="1E1E1E"/>
          <w:sz w:val="28"/>
        </w:rPr>
        <w:t>「マッチングアプリ疲れ」した人だけ読んで</w:t>
      </w:r>
    </w:p>
    <w:p>
      <w:r>
        <w:rPr>
          <w:sz w:val="20"/>
        </w:rPr>
        <w:t>プロフィール書いて、メッセージして、会って、微妙で、また最初から。この無限ループに疲れた人へ。疲れるのは当然。今は休んでいい。</w:t>
      </w:r>
    </w:p>
    <w:p>
      <w:r>
        <w:rPr>
          <w:b/>
          <w:color w:val="646464"/>
          <w:sz w:val="18"/>
        </w:rPr>
        <w:t>タグ：</w:t>
      </w:r>
      <w:r>
        <w:rPr>
          <w:color w:val="0064B4"/>
          <w:sz w:val="18"/>
        </w:rPr>
        <w:t>#マッチングアプリ #婚活疲れ #エッセイ</w:t>
      </w:r>
    </w:p>
    <w:p/>
    <w:p>
      <w:pPr>
        <w:pStyle w:val="Heading2"/>
      </w:pPr>
      <w:r>
        <w:rPr>
          <w:color w:val="969696"/>
          <w:sz w:val="22"/>
        </w:rPr>
        <w:t>#12</w:t>
      </w:r>
    </w:p>
    <w:p>
      <w:r>
        <w:rPr>
          <w:b/>
          <w:color w:val="1E1E1E"/>
          <w:sz w:val="28"/>
        </w:rPr>
        <w:t>同時進行に罪悪感ある人とない人、どっちが普通？</w:t>
      </w:r>
    </w:p>
    <w:p>
      <w:r>
        <w:rPr>
          <w:sz w:val="20"/>
        </w:rPr>
        <w:t>アプリあるある最大の論争。罪悪感がある人は「真面目すぎて損してる」のか、ない人は「割り切ってて賢い」のか。どっちにも言い分がある。</w:t>
      </w:r>
    </w:p>
    <w:p>
      <w:r>
        <w:rPr>
          <w:b/>
          <w:color w:val="646464"/>
          <w:sz w:val="18"/>
        </w:rPr>
        <w:t>タグ：</w:t>
      </w:r>
      <w:r>
        <w:rPr>
          <w:color w:val="0064B4"/>
          <w:sz w:val="18"/>
        </w:rPr>
        <w:t>#マッチングアプリ #同時進行 #恋愛</w:t>
      </w:r>
    </w:p>
    <w:p/>
    <w:p>
      <w:pPr>
        <w:pStyle w:val="Heading1"/>
      </w:pPr>
      <w:r>
        <w:rPr>
          <w:color w:val="0064C8"/>
          <w:sz w:val="32"/>
        </w:rPr>
        <w:t>AI時代の生きかた</w:t>
      </w:r>
    </w:p>
    <w:p>
      <w:r>
        <w:rPr>
          <w:i/>
          <w:color w:val="787878"/>
          <w:sz w:val="18"/>
        </w:rPr>
        <w:t>── 読者の日常にAIがある前提。「便利なのに疲れる」感覚に寄り添う</w:t>
      </w:r>
    </w:p>
    <w:p>
      <w:pPr>
        <w:pStyle w:val="Heading2"/>
      </w:pPr>
      <w:r>
        <w:rPr>
          <w:color w:val="969696"/>
          <w:sz w:val="22"/>
        </w:rPr>
        <w:t>#13</w:t>
      </w:r>
    </w:p>
    <w:p>
      <w:r>
        <w:rPr>
          <w:b/>
          <w:color w:val="1E1E1E"/>
          <w:sz w:val="28"/>
        </w:rPr>
        <w:t>ChatGPTに恋愛相談してみた。なんか、足りなかった</w:t>
      </w:r>
    </w:p>
    <w:p>
      <w:r>
        <w:rPr>
          <w:sz w:val="20"/>
        </w:rPr>
        <w:t>「彼氏が冷たいんですけど」とAIに聞いてみた。正論は返ってくる。でもなんか違う。「正しい答え」と「欲しい言葉」は違う、という体験談。</w:t>
      </w:r>
    </w:p>
    <w:p>
      <w:r>
        <w:rPr>
          <w:b/>
          <w:color w:val="646464"/>
          <w:sz w:val="18"/>
        </w:rPr>
        <w:t>タグ：</w:t>
      </w:r>
      <w:r>
        <w:rPr>
          <w:color w:val="0064B4"/>
          <w:sz w:val="18"/>
        </w:rPr>
        <w:t>#ChatGPT #AI #恋愛 #エッセイ</w:t>
      </w:r>
    </w:p>
    <w:p/>
    <w:p>
      <w:pPr>
        <w:pStyle w:val="Heading2"/>
      </w:pPr>
      <w:r>
        <w:rPr>
          <w:color w:val="969696"/>
          <w:sz w:val="22"/>
        </w:rPr>
        <w:t>#14</w:t>
      </w:r>
    </w:p>
    <w:p>
      <w:r>
        <w:rPr>
          <w:b/>
          <w:color w:val="1E1E1E"/>
          <w:sz w:val="28"/>
        </w:rPr>
        <w:t>「AIの正論」と「人の共感」、今ほしいのはどっち？</w:t>
      </w:r>
    </w:p>
    <w:p>
      <w:r>
        <w:rPr>
          <w:sz w:val="20"/>
        </w:rPr>
        <w:t>AIは「こうすべき」を教えてくれる。でも今欲しいのは「つらかったね」かもしれない。効率と感情の間で揺れる時代のモヤモヤを言語化。</w:t>
      </w:r>
    </w:p>
    <w:p>
      <w:r>
        <w:rPr>
          <w:b/>
          <w:color w:val="646464"/>
          <w:sz w:val="18"/>
        </w:rPr>
        <w:t>タグ：</w:t>
      </w:r>
      <w:r>
        <w:rPr>
          <w:color w:val="0064B4"/>
          <w:sz w:val="18"/>
        </w:rPr>
        <w:t>#AI #エッセイ #メンタルヘルス #共感</w:t>
      </w:r>
    </w:p>
    <w:p/>
    <w:p>
      <w:pPr>
        <w:pStyle w:val="Heading2"/>
      </w:pPr>
      <w:r>
        <w:rPr>
          <w:color w:val="969696"/>
          <w:sz w:val="22"/>
        </w:rPr>
        <w:t>#15</w:t>
      </w:r>
    </w:p>
    <w:p>
      <w:r>
        <w:rPr>
          <w:b/>
          <w:color w:val="1E1E1E"/>
          <w:sz w:val="28"/>
        </w:rPr>
        <w:t>検索すれば何でもわかる時代なのに、「自分のこと」だけわからない</w:t>
      </w:r>
    </w:p>
    <w:p>
      <w:r>
        <w:rPr>
          <w:sz w:val="20"/>
        </w:rPr>
        <w:t>Googleに聞けば大体の答えは出る。でも「自分がどうしたいか」だけは出てこない。情報時代の盲点を、やさしく書く。</w:t>
      </w:r>
    </w:p>
    <w:p>
      <w:r>
        <w:rPr>
          <w:b/>
          <w:color w:val="646464"/>
          <w:sz w:val="18"/>
        </w:rPr>
        <w:t>タグ：</w:t>
      </w:r>
      <w:r>
        <w:rPr>
          <w:color w:val="0064B4"/>
          <w:sz w:val="18"/>
        </w:rPr>
        <w:t>#AI #自分磨き #エッセイ #悩み</w:t>
      </w:r>
    </w:p>
    <w:p/>
    <w:p>
      <w:pPr>
        <w:pStyle w:val="Heading2"/>
      </w:pPr>
      <w:r>
        <w:rPr>
          <w:color w:val="969696"/>
          <w:sz w:val="22"/>
        </w:rPr>
        <w:t>#16</w:t>
      </w:r>
    </w:p>
    <w:p>
      <w:r>
        <w:rPr>
          <w:b/>
          <w:color w:val="1E1E1E"/>
          <w:sz w:val="28"/>
        </w:rPr>
        <w:t>「誰かに決めてほしい」って、そんなにダメなこと？</w:t>
      </w:r>
    </w:p>
    <w:p>
      <w:r>
        <w:rPr>
          <w:sz w:val="20"/>
        </w:rPr>
        <w:t>自分で決めなさい、って言われる。でも正直、誰かに「こっちだよ」って言ってほしい時がある。それは弱さじゃなくて、疲れてるだけ。</w:t>
      </w:r>
    </w:p>
    <w:p>
      <w:r>
        <w:rPr>
          <w:b/>
          <w:color w:val="646464"/>
          <w:sz w:val="18"/>
        </w:rPr>
        <w:t>タグ：</w:t>
      </w:r>
      <w:r>
        <w:rPr>
          <w:color w:val="0064B4"/>
          <w:sz w:val="18"/>
        </w:rPr>
        <w:t>#エッセイ #悩み #メンタルヘルス</w:t>
      </w:r>
    </w:p>
    <w:p/>
    <w:p>
      <w:pPr>
        <w:pStyle w:val="Heading2"/>
      </w:pPr>
      <w:r>
        <w:rPr>
          <w:color w:val="969696"/>
          <w:sz w:val="22"/>
        </w:rPr>
        <w:t>#17</w:t>
      </w:r>
    </w:p>
    <w:p>
      <w:r>
        <w:rPr>
          <w:b/>
          <w:color w:val="1E1E1E"/>
          <w:sz w:val="28"/>
        </w:rPr>
        <w:t>「正解」がすぐ出る時代に、モヤモヤしてていい理由</w:t>
      </w:r>
    </w:p>
    <w:p>
      <w:r>
        <w:rPr>
          <w:sz w:val="20"/>
        </w:rPr>
        <w:t>検索すれば正解がわかる。ChatGPTに聞けば最適解が出る。なのにモヤモヤが消えない。それは壊れてるんじゃなくて、人間だから。</w:t>
      </w:r>
    </w:p>
    <w:p>
      <w:r>
        <w:rPr>
          <w:b/>
          <w:color w:val="646464"/>
          <w:sz w:val="18"/>
        </w:rPr>
        <w:t>タグ：</w:t>
      </w:r>
      <w:r>
        <w:rPr>
          <w:color w:val="0064B4"/>
          <w:sz w:val="18"/>
        </w:rPr>
        <w:t>#AI #エッセイ #メンタルヘルス #モヤモヤ</w:t>
      </w:r>
    </w:p>
    <w:p/>
    <w:p>
      <w:pPr>
        <w:pStyle w:val="Heading1"/>
      </w:pPr>
      <w:r>
        <w:rPr>
          <w:color w:val="008264"/>
          <w:sz w:val="32"/>
        </w:rPr>
        <w:t>自分のこと・メンタル</w:t>
      </w:r>
    </w:p>
    <w:p>
      <w:r>
        <w:rPr>
          <w:i/>
          <w:color w:val="787878"/>
          <w:sz w:val="18"/>
        </w:rPr>
        <w:t>── 「あ、私のことだ」と思える日常レベル。難しい心理学用語は使わない</w:t>
      </w:r>
    </w:p>
    <w:p>
      <w:pPr>
        <w:pStyle w:val="Heading2"/>
      </w:pPr>
      <w:r>
        <w:rPr>
          <w:color w:val="969696"/>
          <w:sz w:val="22"/>
        </w:rPr>
        <w:t>#18</w:t>
      </w:r>
    </w:p>
    <w:p>
      <w:r>
        <w:rPr>
          <w:b/>
          <w:color w:val="1E1E1E"/>
          <w:sz w:val="28"/>
        </w:rPr>
        <w:t>自己肯定感、無理に上げなくていい</w:t>
      </w:r>
    </w:p>
    <w:p>
      <w:r>
        <w:rPr>
          <w:sz w:val="20"/>
        </w:rPr>
        <w:t>「自己肯定感を上げよう！」って本やSNSで見すぎて逆に疲れた人へ。低いままでも動ける方法はある。</w:t>
      </w:r>
    </w:p>
    <w:p>
      <w:r>
        <w:rPr>
          <w:b/>
          <w:color w:val="646464"/>
          <w:sz w:val="18"/>
        </w:rPr>
        <w:t>タグ：</w:t>
      </w:r>
      <w:r>
        <w:rPr>
          <w:color w:val="0064B4"/>
          <w:sz w:val="18"/>
        </w:rPr>
        <w:t>#自己肯定感 #エッセイ #メンタルヘルス</w:t>
      </w:r>
    </w:p>
    <w:p/>
    <w:p>
      <w:pPr>
        <w:pStyle w:val="Heading2"/>
      </w:pPr>
      <w:r>
        <w:rPr>
          <w:color w:val="969696"/>
          <w:sz w:val="22"/>
        </w:rPr>
        <w:t>#19</w:t>
      </w:r>
    </w:p>
    <w:p>
      <w:r>
        <w:rPr>
          <w:b/>
          <w:color w:val="1E1E1E"/>
          <w:sz w:val="28"/>
        </w:rPr>
        <w:t>「考えすぎ」って言われる人は、だいたい正しい</w:t>
      </w:r>
    </w:p>
    <w:p>
      <w:r>
        <w:rPr>
          <w:sz w:val="20"/>
        </w:rPr>
        <w:t>友達に相談しても「考えすぎだよ〜」で終わる。でも考えてるんじゃなくて、ちゃんと感じ取ってるだけ。その感覚、間違ってない。</w:t>
      </w:r>
    </w:p>
    <w:p>
      <w:r>
        <w:rPr>
          <w:b/>
          <w:color w:val="646464"/>
          <w:sz w:val="18"/>
        </w:rPr>
        <w:t>タグ：</w:t>
      </w:r>
      <w:r>
        <w:rPr>
          <w:color w:val="0064B4"/>
          <w:sz w:val="18"/>
        </w:rPr>
        <w:t>#エッセイ #考えすぎ #メンタルヘルス</w:t>
      </w:r>
    </w:p>
    <w:p/>
    <w:p>
      <w:pPr>
        <w:pStyle w:val="Heading2"/>
      </w:pPr>
      <w:r>
        <w:rPr>
          <w:color w:val="969696"/>
          <w:sz w:val="22"/>
        </w:rPr>
        <w:t>#20</w:t>
      </w:r>
    </w:p>
    <w:p>
      <w:r>
        <w:rPr>
          <w:b/>
          <w:color w:val="1E1E1E"/>
          <w:sz w:val="28"/>
        </w:rPr>
        <w:t>あなたの取扱説明書、他人が読んだら引くと思う</w:t>
      </w:r>
    </w:p>
    <w:p>
      <w:r>
        <w:rPr>
          <w:sz w:val="20"/>
        </w:rPr>
        <w:t>自分のトリセツ作ったら「地雷多すぎ」「面倒くさい仕様」だらけだった。でもそれでいい。トリセツの話から看板商品への自然な導線。</w:t>
      </w:r>
    </w:p>
    <w:p>
      <w:r>
        <w:rPr>
          <w:b/>
          <w:color w:val="646464"/>
          <w:sz w:val="18"/>
        </w:rPr>
        <w:t>タグ：</w:t>
      </w:r>
      <w:r>
        <w:rPr>
          <w:color w:val="0064B4"/>
          <w:sz w:val="18"/>
        </w:rPr>
        <w:t>#トリセツ #エッセイ #自分磨き</w:t>
      </w:r>
    </w:p>
    <w:p/>
    <w:p>
      <w:pPr>
        <w:pStyle w:val="Heading2"/>
      </w:pPr>
      <w:r>
        <w:rPr>
          <w:color w:val="969696"/>
          <w:sz w:val="22"/>
        </w:rPr>
        <w:t>#21</w:t>
      </w:r>
    </w:p>
    <w:p>
      <w:r>
        <w:rPr>
          <w:b/>
          <w:color w:val="1E1E1E"/>
          <w:sz w:val="28"/>
        </w:rPr>
        <w:t>星座占い、信じてないのに毎朝チェックしちゃう心理</w:t>
      </w:r>
    </w:p>
    <w:p>
      <w:r>
        <w:rPr>
          <w:sz w:val="20"/>
        </w:rPr>
        <w:t>めざましテレビの占い、信じてないけど1位だとちょっと嬉しい。12位だと微妙に気になる。この心理、実はみんな同じ。占い全般の入口。</w:t>
      </w:r>
    </w:p>
    <w:p>
      <w:r>
        <w:rPr>
          <w:b/>
          <w:color w:val="646464"/>
          <w:sz w:val="18"/>
        </w:rPr>
        <w:t>タグ：</w:t>
      </w:r>
      <w:r>
        <w:rPr>
          <w:color w:val="0064B4"/>
          <w:sz w:val="18"/>
        </w:rPr>
        <w:t>#星座占い #エッセイ #朝</w:t>
      </w:r>
    </w:p>
    <w:p/>
    <w:p>
      <w:pPr>
        <w:pStyle w:val="Heading2"/>
      </w:pPr>
      <w:r>
        <w:rPr>
          <w:color w:val="969696"/>
          <w:sz w:val="22"/>
        </w:rPr>
        <w:t>#22</w:t>
      </w:r>
    </w:p>
    <w:p>
      <w:r>
        <w:rPr>
          <w:b/>
          <w:color w:val="1E1E1E"/>
          <w:sz w:val="28"/>
        </w:rPr>
        <w:t>SNS断ちしたら、なぜか人間関係よくなった話</w:t>
      </w:r>
    </w:p>
    <w:p>
      <w:r>
        <w:rPr>
          <w:sz w:val="20"/>
        </w:rPr>
        <w:t>インスタを1週間やめてみた。最初は暇。でも3日目から頭が静かになって、自分が何を考えてるかわかるようになった。</w:t>
      </w:r>
    </w:p>
    <w:p>
      <w:r>
        <w:rPr>
          <w:b/>
          <w:color w:val="646464"/>
          <w:sz w:val="18"/>
        </w:rPr>
        <w:t>タグ：</w:t>
      </w:r>
      <w:r>
        <w:rPr>
          <w:color w:val="0064B4"/>
          <w:sz w:val="18"/>
        </w:rPr>
        <w:t>#SNS断ち #デジタルデトックス #エッセイ</w:t>
      </w:r>
    </w:p>
    <w:p/>
    <w:p>
      <w:pPr>
        <w:pStyle w:val="Heading1"/>
      </w:pPr>
      <w:r>
        <w:rPr>
          <w:color w:val="00643C"/>
          <w:sz w:val="32"/>
        </w:rPr>
        <w:t>仕事・お金</w:t>
      </w:r>
    </w:p>
    <w:p>
      <w:r>
        <w:rPr>
          <w:i/>
          <w:color w:val="787878"/>
          <w:sz w:val="18"/>
        </w:rPr>
        <w:t>── 恋愛以外の入口。月曜の憂鬱、転職の迷い、お金の不安は全員テーマ</w:t>
      </w:r>
    </w:p>
    <w:p>
      <w:pPr>
        <w:pStyle w:val="Heading2"/>
      </w:pPr>
      <w:r>
        <w:rPr>
          <w:color w:val="969696"/>
          <w:sz w:val="22"/>
        </w:rPr>
        <w:t>#23</w:t>
      </w:r>
    </w:p>
    <w:p>
      <w:r>
        <w:rPr>
          <w:b/>
          <w:color w:val="1E1E1E"/>
          <w:sz w:val="28"/>
        </w:rPr>
        <w:t>「向いてる仕事」より「向いてない仕事」を先に知れ</w:t>
      </w:r>
    </w:p>
    <w:p>
      <w:r>
        <w:rPr>
          <w:sz w:val="20"/>
        </w:rPr>
        <w:t>適職診断いくらやっても決まらない。でも「絶対無理なこと」はわりとすぐわかる。消去法で残ったものが意外と正解。</w:t>
      </w:r>
    </w:p>
    <w:p>
      <w:r>
        <w:rPr>
          <w:b/>
          <w:color w:val="646464"/>
          <w:sz w:val="18"/>
        </w:rPr>
        <w:t>タグ：</w:t>
      </w:r>
      <w:r>
        <w:rPr>
          <w:color w:val="0064B4"/>
          <w:sz w:val="18"/>
        </w:rPr>
        <w:t>#転職 #仕事 #適職 #エッセイ</w:t>
      </w:r>
    </w:p>
    <w:p/>
    <w:p>
      <w:pPr>
        <w:pStyle w:val="Heading2"/>
      </w:pPr>
      <w:r>
        <w:rPr>
          <w:color w:val="969696"/>
          <w:sz w:val="22"/>
        </w:rPr>
        <w:t>#24</w:t>
      </w:r>
    </w:p>
    <w:p>
      <w:r>
        <w:rPr>
          <w:b/>
          <w:color w:val="1E1E1E"/>
          <w:sz w:val="28"/>
        </w:rPr>
        <w:t>月曜の朝が憂鬱な人、全員読んで</w:t>
      </w:r>
    </w:p>
    <w:p>
      <w:r>
        <w:rPr>
          <w:sz w:val="20"/>
        </w:rPr>
        <w:t>日曜の夜から始まるあの感じ。仕事が嫌なのか、ただ眠いだけなのか。毎週これが続くなら、それはサインかもしれない。</w:t>
      </w:r>
    </w:p>
    <w:p>
      <w:r>
        <w:rPr>
          <w:b/>
          <w:color w:val="646464"/>
          <w:sz w:val="18"/>
        </w:rPr>
        <w:t>タグ：</w:t>
      </w:r>
      <w:r>
        <w:rPr>
          <w:color w:val="0064B4"/>
          <w:sz w:val="18"/>
        </w:rPr>
        <w:t>#月曜日 #仕事 #エッセイ</w:t>
      </w:r>
    </w:p>
    <w:p/>
    <w:p>
      <w:pPr>
        <w:pStyle w:val="Heading2"/>
      </w:pPr>
      <w:r>
        <w:rPr>
          <w:color w:val="969696"/>
          <w:sz w:val="22"/>
        </w:rPr>
        <w:t>#25</w:t>
      </w:r>
    </w:p>
    <w:p>
      <w:r>
        <w:rPr>
          <w:b/>
          <w:color w:val="1E1E1E"/>
          <w:sz w:val="28"/>
        </w:rPr>
        <w:t>「お金に好かれる人」の正体が、思ってたのと違った</w:t>
      </w:r>
    </w:p>
    <w:p>
      <w:r>
        <w:rPr>
          <w:sz w:val="20"/>
        </w:rPr>
        <w:t>黄色い財布でもパワーストーンでもない。お金が集まる人に共通してたのは、もっと地味で意外なこと。1500人見てきた実感。</w:t>
      </w:r>
    </w:p>
    <w:p>
      <w:r>
        <w:rPr>
          <w:b/>
          <w:color w:val="646464"/>
          <w:sz w:val="18"/>
        </w:rPr>
        <w:t>タグ：</w:t>
      </w:r>
      <w:r>
        <w:rPr>
          <w:color w:val="0064B4"/>
          <w:sz w:val="18"/>
        </w:rPr>
        <w:t>#お金 #金運 #エッセイ</w:t>
      </w:r>
    </w:p>
    <w:p/>
    <w:p>
      <w:pPr>
        <w:pStyle w:val="Heading1"/>
      </w:pPr>
      <w:r>
        <w:rPr>
          <w:color w:val="645000"/>
          <w:sz w:val="32"/>
        </w:rPr>
        <w:t>コラム・日常</w:t>
      </w:r>
    </w:p>
    <w:p>
      <w:r>
        <w:rPr>
          <w:i/>
          <w:color w:val="787878"/>
          <w:sz w:val="18"/>
        </w:rPr>
        <w:t>── 占い師あつきの人柄が伝わる。「この人の話もっと聞きたい」と思ってもらう記事</w:t>
      </w:r>
    </w:p>
    <w:p>
      <w:pPr>
        <w:pStyle w:val="Heading2"/>
      </w:pPr>
      <w:r>
        <w:rPr>
          <w:color w:val="969696"/>
          <w:sz w:val="22"/>
        </w:rPr>
        <w:t>#26</w:t>
      </w:r>
    </w:p>
    <w:p>
      <w:r>
        <w:rPr>
          <w:b/>
          <w:color w:val="1E1E1E"/>
          <w:sz w:val="28"/>
        </w:rPr>
        <w:t>「幸せそうに見える人」の裏側を、1500人分見てきた</w:t>
      </w:r>
    </w:p>
    <w:p>
      <w:r>
        <w:rPr>
          <w:sz w:val="20"/>
        </w:rPr>
        <w:t>インスタで幸せそうなあの人。鑑定に来たら全然違う悩みを持ってた。「幸せに見える」と「実際に幸せ」は全然違う。</w:t>
      </w:r>
    </w:p>
    <w:p>
      <w:r>
        <w:rPr>
          <w:b/>
          <w:color w:val="646464"/>
          <w:sz w:val="18"/>
        </w:rPr>
        <w:t>タグ：</w:t>
      </w:r>
      <w:r>
        <w:rPr>
          <w:color w:val="0064B4"/>
          <w:sz w:val="18"/>
        </w:rPr>
        <w:t>#エッセイ #幸せ #SNS</w:t>
      </w:r>
    </w:p>
    <w:p/>
    <w:p>
      <w:pPr>
        <w:pStyle w:val="Heading2"/>
      </w:pPr>
      <w:r>
        <w:rPr>
          <w:color w:val="969696"/>
          <w:sz w:val="22"/>
        </w:rPr>
        <w:t>#27</w:t>
      </w:r>
    </w:p>
    <w:p>
      <w:r>
        <w:rPr>
          <w:b/>
          <w:color w:val="1E1E1E"/>
          <w:sz w:val="28"/>
        </w:rPr>
        <w:t>「なんとかなる」が口癖の人、本当になんとかなってる</w:t>
      </w:r>
    </w:p>
    <w:p>
      <w:r>
        <w:rPr>
          <w:sz w:val="20"/>
        </w:rPr>
        <w:t>楽観的なだけ？と思いきや、「なんとかなる」タイプには共通点があった。占い師が何人も見てきた実感。</w:t>
      </w:r>
    </w:p>
    <w:p>
      <w:r>
        <w:rPr>
          <w:b/>
          <w:color w:val="646464"/>
          <w:sz w:val="18"/>
        </w:rPr>
        <w:t>タグ：</w:t>
      </w:r>
      <w:r>
        <w:rPr>
          <w:color w:val="0064B4"/>
          <w:sz w:val="18"/>
        </w:rPr>
        <w:t>#エッセイ #ポジティブ #人生</w:t>
      </w:r>
    </w:p>
    <w:p/>
    <w:p>
      <w:pPr>
        <w:pStyle w:val="Heading2"/>
      </w:pPr>
      <w:r>
        <w:rPr>
          <w:color w:val="969696"/>
          <w:sz w:val="22"/>
        </w:rPr>
        <w:t>#28</w:t>
      </w:r>
    </w:p>
    <w:p>
      <w:r>
        <w:rPr>
          <w:b/>
          <w:color w:val="1E1E1E"/>
          <w:sz w:val="28"/>
        </w:rPr>
        <w:t>友達に相談しても「考えすぎ」で終わる悩みの置き場所</w:t>
      </w:r>
    </w:p>
    <w:p>
      <w:r>
        <w:rPr>
          <w:sz w:val="20"/>
        </w:rPr>
        <w:t>「考えすぎだよ〜」で流される悩みを、ちゃんと受け止めてくれる場所がある。宣伝じゃなく共感の記事として。</w:t>
      </w:r>
    </w:p>
    <w:p>
      <w:r>
        <w:rPr>
          <w:b/>
          <w:color w:val="646464"/>
          <w:sz w:val="18"/>
        </w:rPr>
        <w:t>タグ：</w:t>
      </w:r>
      <w:r>
        <w:rPr>
          <w:color w:val="0064B4"/>
          <w:sz w:val="18"/>
        </w:rPr>
        <w:t>#エッセイ #悩み #考えすぎ</w:t>
      </w:r>
    </w:p>
    <w:p/>
    <w:p>
      <w:pPr>
        <w:pStyle w:val="Heading2"/>
      </w:pPr>
      <w:r>
        <w:rPr>
          <w:color w:val="969696"/>
          <w:sz w:val="22"/>
        </w:rPr>
        <w:t>#29</w:t>
      </w:r>
    </w:p>
    <w:p>
      <w:r>
        <w:rPr>
          <w:b/>
          <w:color w:val="1E1E1E"/>
          <w:sz w:val="28"/>
        </w:rPr>
        <w:t>「親ガチャ」って言葉、占い師的にはこう見える</w:t>
      </w:r>
    </w:p>
    <w:p>
      <w:r>
        <w:rPr>
          <w:sz w:val="20"/>
        </w:rPr>
        <w:t>生まれた環境は選べない。でも「ハズレ」じゃなくて「初期設定」と考えると少し楽になる。設定が使いにくくても攻略法はある。</w:t>
      </w:r>
    </w:p>
    <w:p>
      <w:r>
        <w:rPr>
          <w:b/>
          <w:color w:val="646464"/>
          <w:sz w:val="18"/>
        </w:rPr>
        <w:t>タグ：</w:t>
      </w:r>
      <w:r>
        <w:rPr>
          <w:color w:val="0064B4"/>
          <w:sz w:val="18"/>
        </w:rPr>
        <w:t>#親ガチャ #エッセイ #人生</w:t>
      </w:r>
    </w:p>
    <w:p/>
    <w:p>
      <w:pPr>
        <w:pStyle w:val="Heading2"/>
      </w:pPr>
      <w:r>
        <w:rPr>
          <w:color w:val="969696"/>
          <w:sz w:val="22"/>
        </w:rPr>
        <w:t>#30</w:t>
      </w:r>
    </w:p>
    <w:p>
      <w:r>
        <w:rPr>
          <w:b/>
          <w:color w:val="1E1E1E"/>
          <w:sz w:val="28"/>
        </w:rPr>
        <w:t>「運がいい人」をずっと観察してたら、1つだけ共通点があった</w:t>
      </w:r>
    </w:p>
    <w:p>
      <w:r>
        <w:rPr>
          <w:sz w:val="20"/>
        </w:rPr>
        <w:t>お金持ちとか美人とかじゃない。「運がいい」と言われる人に共通していたのは意外とシンプルなこと。答えは記事の中で。</w:t>
      </w:r>
    </w:p>
    <w:p>
      <w:r>
        <w:rPr>
          <w:b/>
          <w:color w:val="646464"/>
          <w:sz w:val="18"/>
        </w:rPr>
        <w:t>タグ：</w:t>
      </w:r>
      <w:r>
        <w:rPr>
          <w:color w:val="0064B4"/>
          <w:sz w:val="18"/>
        </w:rPr>
        <w:t>#運がいい人 #エッセイ #人生</w:t>
      </w:r>
    </w:p>
    <w:p/>
    <w:p>
      <w:pPr>
        <w:pStyle w:val="Heading1"/>
      </w:pPr>
      <w:r>
        <w:rPr>
          <w:color w:val="5050B4"/>
          <w:sz w:val="32"/>
        </w:rPr>
        <w:t>NEW  AI時代の疲れ</w:t>
      </w:r>
    </w:p>
    <w:p>
      <w:r>
        <w:rPr>
          <w:i/>
          <w:color w:val="787878"/>
          <w:sz w:val="18"/>
        </w:rPr>
        <w:t>── 便利になったはずなのに疲れてる。その感覚に名前をつけてあげる記事</w:t>
      </w:r>
    </w:p>
    <w:p>
      <w:pPr>
        <w:pStyle w:val="Heading2"/>
      </w:pPr>
      <w:r>
        <w:rPr>
          <w:color w:val="969696"/>
          <w:sz w:val="22"/>
        </w:rPr>
        <w:t>#31</w:t>
      </w:r>
    </w:p>
    <w:p>
      <w:r>
        <w:rPr>
          <w:b/>
          <w:color w:val="1E1E1E"/>
          <w:sz w:val="28"/>
        </w:rPr>
        <w:t>情報が多すぎて、「自分の気持ち」がわからなくなった人へ</w:t>
      </w:r>
    </w:p>
    <w:p>
      <w:r>
        <w:rPr>
          <w:sz w:val="20"/>
        </w:rPr>
        <w:t>恋愛も仕事もSNSで情報を浴びすぎて、自分がどうしたいのか見えなくなる。調べれば調べるほど迷う。情報を引き算する方法。</w:t>
      </w:r>
    </w:p>
    <w:p>
      <w:r>
        <w:rPr>
          <w:b/>
          <w:color w:val="646464"/>
          <w:sz w:val="18"/>
        </w:rPr>
        <w:t>タグ：</w:t>
      </w:r>
      <w:r>
        <w:rPr>
          <w:color w:val="0064B4"/>
          <w:sz w:val="18"/>
        </w:rPr>
        <w:t>#情報疲れ #エッセイ #メンタルヘルス</w:t>
      </w:r>
    </w:p>
    <w:p/>
    <w:p>
      <w:pPr>
        <w:pStyle w:val="Heading2"/>
      </w:pPr>
      <w:r>
        <w:rPr>
          <w:color w:val="969696"/>
          <w:sz w:val="22"/>
        </w:rPr>
        <w:t>#32</w:t>
      </w:r>
    </w:p>
    <w:p>
      <w:r>
        <w:rPr>
          <w:b/>
          <w:color w:val="1E1E1E"/>
          <w:sz w:val="28"/>
        </w:rPr>
        <w:t>AIに聞けば一瞬で出る「答え」を、わざわざ人に聞きたくなる理由</w:t>
      </w:r>
    </w:p>
    <w:p>
      <w:r>
        <w:rPr>
          <w:sz w:val="20"/>
        </w:rPr>
        <w:t>ChatGPTに聞けば5秒で正解が出る。なのに友達や占い師に聞きたくなる。それは非効率じゃなくて、人間の当たり前の欲求。</w:t>
      </w:r>
    </w:p>
    <w:p>
      <w:r>
        <w:rPr>
          <w:b/>
          <w:color w:val="646464"/>
          <w:sz w:val="18"/>
        </w:rPr>
        <w:t>タグ：</w:t>
      </w:r>
      <w:r>
        <w:rPr>
          <w:color w:val="0064B4"/>
          <w:sz w:val="18"/>
        </w:rPr>
        <w:t>#AI #エッセイ #人間関係 #共感</w:t>
      </w:r>
    </w:p>
    <w:p/>
    <w:p>
      <w:pPr>
        <w:pStyle w:val="Heading2"/>
      </w:pPr>
      <w:r>
        <w:rPr>
          <w:color w:val="969696"/>
          <w:sz w:val="22"/>
        </w:rPr>
        <w:t>#33</w:t>
      </w:r>
    </w:p>
    <w:p>
      <w:r>
        <w:rPr>
          <w:b/>
          <w:color w:val="1E1E1E"/>
          <w:sz w:val="28"/>
        </w:rPr>
        <w:t>「便利な時代なのに生きづらい」は矛盾じゃない</w:t>
      </w:r>
    </w:p>
    <w:p>
      <w:r>
        <w:rPr>
          <w:sz w:val="20"/>
        </w:rPr>
        <w:t>スマホで何でもできる。出会いもAIもサブスクも。なのに楽になった実感がない。便利さと幸せは別物だという話をやさしく。</w:t>
      </w:r>
    </w:p>
    <w:p>
      <w:r>
        <w:rPr>
          <w:b/>
          <w:color w:val="646464"/>
          <w:sz w:val="18"/>
        </w:rPr>
        <w:t>タグ：</w:t>
      </w:r>
      <w:r>
        <w:rPr>
          <w:color w:val="0064B4"/>
          <w:sz w:val="18"/>
        </w:rPr>
        <w:t>#エッセイ #AI時代 #メンタルヘルス</w:t>
      </w:r>
    </w:p>
    <w:p/>
    <w:p>
      <w:pPr>
        <w:pStyle w:val="Heading1"/>
      </w:pPr>
      <w:r>
        <w:rPr>
          <w:color w:val="C86400"/>
          <w:sz w:val="32"/>
        </w:rPr>
        <w:t>NEW  マッチングアプリ時代の疲れ</w:t>
      </w:r>
    </w:p>
    <w:p>
      <w:r>
        <w:rPr>
          <w:i/>
          <w:color w:val="787878"/>
          <w:sz w:val="18"/>
        </w:rPr>
        <w:t>── 「出会いに困らない時代」のはずなのに孤独。そのギャップに寄り添う</w:t>
      </w:r>
    </w:p>
    <w:p>
      <w:pPr>
        <w:pStyle w:val="Heading2"/>
      </w:pPr>
      <w:r>
        <w:rPr>
          <w:color w:val="969696"/>
          <w:sz w:val="22"/>
        </w:rPr>
        <w:t>#34</w:t>
      </w:r>
    </w:p>
    <w:p>
      <w:r>
        <w:rPr>
          <w:b/>
          <w:color w:val="1E1E1E"/>
          <w:sz w:val="28"/>
        </w:rPr>
        <w:t>「出会いの数」は増えたのに、「孤独」が減ってない</w:t>
      </w:r>
    </w:p>
    <w:p>
      <w:r>
        <w:rPr>
          <w:sz w:val="20"/>
        </w:rPr>
        <w:t>アプリで誰とでもマッチできる時代。なのに寂しい。出会いの数と心のつながりは比例しない、という当たり前のことを改めて。</w:t>
      </w:r>
    </w:p>
    <w:p>
      <w:r>
        <w:rPr>
          <w:b/>
          <w:color w:val="646464"/>
          <w:sz w:val="18"/>
        </w:rPr>
        <w:t>タグ：</w:t>
      </w:r>
      <w:r>
        <w:rPr>
          <w:color w:val="0064B4"/>
          <w:sz w:val="18"/>
        </w:rPr>
        <w:t>#マッチングアプリ #孤独 #エッセイ</w:t>
      </w:r>
    </w:p>
    <w:p/>
    <w:p>
      <w:pPr>
        <w:pStyle w:val="Heading2"/>
      </w:pPr>
      <w:r>
        <w:rPr>
          <w:color w:val="969696"/>
          <w:sz w:val="22"/>
        </w:rPr>
        <w:t>#35</w:t>
      </w:r>
    </w:p>
    <w:p>
      <w:r>
        <w:rPr>
          <w:b/>
          <w:color w:val="1E1E1E"/>
          <w:sz w:val="28"/>
        </w:rPr>
        <w:t>恋愛が「就活」みたいになってる件</w:t>
      </w:r>
    </w:p>
    <w:p>
      <w:r>
        <w:rPr>
          <w:sz w:val="20"/>
        </w:rPr>
        <w:t>プロフィール書いて、面接（デート）して、お祈り（フェードアウト）される。この構造、就活と同じ。疲れるに決まってる。</w:t>
      </w:r>
    </w:p>
    <w:p>
      <w:r>
        <w:rPr>
          <w:b/>
          <w:color w:val="646464"/>
          <w:sz w:val="18"/>
        </w:rPr>
        <w:t>タグ：</w:t>
      </w:r>
      <w:r>
        <w:rPr>
          <w:color w:val="0064B4"/>
          <w:sz w:val="18"/>
        </w:rPr>
        <w:t>#マッチングアプリ #恋愛 #婚活疲れ #エッセイ</w:t>
      </w:r>
    </w:p>
    <w:p/>
    <w:p>
      <w:pPr>
        <w:pStyle w:val="Heading2"/>
      </w:pPr>
      <w:r>
        <w:rPr>
          <w:color w:val="969696"/>
          <w:sz w:val="22"/>
        </w:rPr>
        <w:t>#36</w:t>
      </w:r>
    </w:p>
    <w:p>
      <w:r>
        <w:rPr>
          <w:b/>
          <w:color w:val="1E1E1E"/>
          <w:sz w:val="28"/>
        </w:rPr>
        <w:t>「選べる時代」のはずなのに、なぜか選べない</w:t>
      </w:r>
    </w:p>
    <w:p>
      <w:r>
        <w:rPr>
          <w:sz w:val="20"/>
        </w:rPr>
        <w:t>選択肢が多すぎると人は選べなくなる。アプリも転職も人生も。「選ぶ」が苦手な人のために、選ばなくていい考え方を提案。</w:t>
      </w:r>
    </w:p>
    <w:p>
      <w:r>
        <w:rPr>
          <w:b/>
          <w:color w:val="646464"/>
          <w:sz w:val="18"/>
        </w:rPr>
        <w:t>タグ：</w:t>
      </w:r>
      <w:r>
        <w:rPr>
          <w:color w:val="0064B4"/>
          <w:sz w:val="18"/>
        </w:rPr>
        <w:t>#選択疲れ #マッチングアプリ #エッセイ</w:t>
      </w:r>
    </w:p>
    <w:p/>
    <w:p>
      <w:pPr>
        <w:pStyle w:val="Heading1"/>
      </w:pPr>
      <w:r>
        <w:rPr>
          <w:color w:val="A00064"/>
          <w:sz w:val="32"/>
        </w:rPr>
        <w:t>NEW  ルッキズム・比べる社会</w:t>
      </w:r>
    </w:p>
    <w:p>
      <w:r>
        <w:rPr>
          <w:i/>
          <w:color w:val="787878"/>
          <w:sz w:val="18"/>
        </w:rPr>
        <w:t>── インスタ・TikTok世代の「見た目」と「比較」の疲れに直接寄り添う</w:t>
      </w:r>
    </w:p>
    <w:p>
      <w:pPr>
        <w:pStyle w:val="Heading2"/>
      </w:pPr>
      <w:r>
        <w:rPr>
          <w:color w:val="969696"/>
          <w:sz w:val="22"/>
        </w:rPr>
        <w:t>#37</w:t>
      </w:r>
    </w:p>
    <w:p>
      <w:r>
        <w:rPr>
          <w:b/>
          <w:color w:val="1E1E1E"/>
          <w:sz w:val="28"/>
        </w:rPr>
        <w:t>「顔がタイプじゃない」で終わる恋に、正直疲れた</w:t>
      </w:r>
    </w:p>
    <w:p>
      <w:r>
        <w:rPr>
          <w:sz w:val="20"/>
        </w:rPr>
        <w:t>アプリでも紹介でも「顔がタイプじゃないから」で切られる。じゃあ中身はどうやって見てもらえるの？見た目で判断される時代の恋愛のしんどさ。</w:t>
      </w:r>
    </w:p>
    <w:p>
      <w:r>
        <w:rPr>
          <w:b/>
          <w:color w:val="646464"/>
          <w:sz w:val="18"/>
        </w:rPr>
        <w:t>タグ：</w:t>
      </w:r>
      <w:r>
        <w:rPr>
          <w:color w:val="0064B4"/>
          <w:sz w:val="18"/>
        </w:rPr>
        <w:t>#ルッキズム #恋愛 #マッチングアプリ #エッセイ</w:t>
      </w:r>
    </w:p>
    <w:p/>
    <w:p>
      <w:pPr>
        <w:pStyle w:val="Heading2"/>
      </w:pPr>
      <w:r>
        <w:rPr>
          <w:color w:val="969696"/>
          <w:sz w:val="22"/>
        </w:rPr>
        <w:t>#38</w:t>
      </w:r>
    </w:p>
    <w:p>
      <w:r>
        <w:rPr>
          <w:b/>
          <w:color w:val="1E1E1E"/>
          <w:sz w:val="28"/>
        </w:rPr>
        <w:t>加工した自分と、鏡の自分、どっちが「本当の私」？</w:t>
      </w:r>
    </w:p>
    <w:p>
      <w:r>
        <w:rPr>
          <w:sz w:val="20"/>
        </w:rPr>
        <w:t>SNOWで盛った自分の方がかわいいのは知ってる。でも鏡に映る自分がどんどん嫌いになる。加工と素顔の間で揺れる気持ちを言葉にする。</w:t>
      </w:r>
    </w:p>
    <w:p>
      <w:r>
        <w:rPr>
          <w:b/>
          <w:color w:val="646464"/>
          <w:sz w:val="18"/>
        </w:rPr>
        <w:t>タグ：</w:t>
      </w:r>
      <w:r>
        <w:rPr>
          <w:color w:val="0064B4"/>
          <w:sz w:val="18"/>
        </w:rPr>
        <w:t>#加工 #ルッキズム #SNS #エッセイ</w:t>
      </w:r>
    </w:p>
    <w:p/>
    <w:p>
      <w:pPr>
        <w:pStyle w:val="Heading2"/>
      </w:pPr>
      <w:r>
        <w:rPr>
          <w:color w:val="969696"/>
          <w:sz w:val="22"/>
        </w:rPr>
        <w:t>#39</w:t>
      </w:r>
    </w:p>
    <w:p>
      <w:r>
        <w:rPr>
          <w:b/>
          <w:color w:val="1E1E1E"/>
          <w:sz w:val="28"/>
        </w:rPr>
        <w:t>「かわいい」の基準、誰が決めてるんだろう</w:t>
      </w:r>
    </w:p>
    <w:p>
      <w:r>
        <w:rPr>
          <w:sz w:val="20"/>
        </w:rPr>
        <w:t>二重がいい、小顔がいい、痩せてる方がいい。でもそれって誰が決めた？時代で変わる「かわいい」の基準。占い的には「魅力」は見た目だけじゃない。</w:t>
      </w:r>
    </w:p>
    <w:p>
      <w:r>
        <w:rPr>
          <w:b/>
          <w:color w:val="646464"/>
          <w:sz w:val="18"/>
        </w:rPr>
        <w:t>タグ：</w:t>
      </w:r>
      <w:r>
        <w:rPr>
          <w:color w:val="0064B4"/>
          <w:sz w:val="18"/>
        </w:rPr>
        <w:t>#かわいい #ルッキズム #エッセイ #自分磨き</w:t>
      </w:r>
    </w:p>
    <w:p/>
    <w:p>
      <w:pPr>
        <w:pStyle w:val="Heading2"/>
      </w:pPr>
      <w:r>
        <w:rPr>
          <w:color w:val="969696"/>
          <w:sz w:val="22"/>
        </w:rPr>
        <w:t>#40</w:t>
      </w:r>
    </w:p>
    <w:p>
      <w:r>
        <w:rPr>
          <w:b/>
          <w:color w:val="1E1E1E"/>
          <w:sz w:val="28"/>
        </w:rPr>
        <w:t>「比べないようにしよう」って言われても、比べちゃうんだけど</w:t>
      </w:r>
    </w:p>
    <w:p>
      <w:r>
        <w:rPr>
          <w:sz w:val="20"/>
        </w:rPr>
        <w:t>「人と比べない」は正論。でもインスタ開けば比べてしまう。比べてしまう自分が悪いんじゃない。比べるのは普通。その上でどうするかの話。</w:t>
      </w:r>
    </w:p>
    <w:p>
      <w:r>
        <w:rPr>
          <w:b/>
          <w:color w:val="646464"/>
          <w:sz w:val="18"/>
        </w:rPr>
        <w:t>タグ：</w:t>
      </w:r>
      <w:r>
        <w:rPr>
          <w:color w:val="0064B4"/>
          <w:sz w:val="18"/>
        </w:rPr>
        <w:t>#比較 #SNS #エッセイ #メンタルヘルス</w:t>
      </w:r>
    </w:p>
    <w:p/>
    <w:p>
      <w:r>
        <w:br w:type="page"/>
      </w:r>
    </w:p>
    <w:p>
      <w:pPr>
        <w:pStyle w:val="Heading1"/>
      </w:pPr>
      <w:r>
        <w:rPr>
          <w:color w:val="4B0082"/>
          <w:sz w:val="32"/>
        </w:rPr>
        <w:t>構成サマリー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カテゴリ</w:t>
            </w:r>
          </w:p>
        </w:tc>
        <w:tc>
          <w:tcPr>
            <w:tcW w:type="dxa" w:w="2880"/>
          </w:tcPr>
          <w:p>
            <w:r>
              <w:t>本数</w:t>
            </w:r>
          </w:p>
        </w:tc>
        <w:tc>
          <w:tcPr>
            <w:tcW w:type="dxa" w:w="2880"/>
          </w:tcPr>
          <w:p>
            <w:r>
              <w:t>役割</w:t>
            </w:r>
          </w:p>
        </w:tc>
      </w:tr>
      <w:tr>
        <w:tc>
          <w:tcPr>
            <w:tcW w:type="dxa" w:w="2880"/>
          </w:tcPr>
          <w:p>
            <w:r>
              <w:t>恋愛・片思い</w:t>
            </w:r>
          </w:p>
        </w:tc>
        <w:tc>
          <w:tcPr>
            <w:tcW w:type="dxa" w:w="2880"/>
          </w:tcPr>
          <w:p>
            <w:r>
              <w:t>6本</w:t>
            </w:r>
          </w:p>
        </w:tc>
        <w:tc>
          <w:tcPr>
            <w:tcW w:type="dxa" w:w="2880"/>
          </w:tcPr>
          <w:p>
            <w:r>
              <w:t>王道。占いを知らない人の最初のタップ</w:t>
            </w:r>
          </w:p>
        </w:tc>
      </w:tr>
      <w:tr>
        <w:tc>
          <w:tcPr>
            <w:tcW w:type="dxa" w:w="2880"/>
          </w:tcPr>
          <w:p>
            <w:r>
              <w:t>マッチングアプリ</w:t>
            </w:r>
          </w:p>
        </w:tc>
        <w:tc>
          <w:tcPr>
            <w:tcW w:type="dxa" w:w="2880"/>
          </w:tcPr>
          <w:p>
            <w:r>
              <w:t>6本</w:t>
            </w:r>
          </w:p>
        </w:tc>
        <w:tc>
          <w:tcPr>
            <w:tcW w:type="dxa" w:w="2880"/>
          </w:tcPr>
          <w:p>
            <w:r>
              <w:t>全員あるある。拡散されやすい</w:t>
            </w:r>
          </w:p>
        </w:tc>
      </w:tr>
      <w:tr>
        <w:tc>
          <w:tcPr>
            <w:tcW w:type="dxa" w:w="2880"/>
          </w:tcPr>
          <w:p>
            <w:r>
              <w:t>AI時代の生きかた</w:t>
            </w:r>
          </w:p>
        </w:tc>
        <w:tc>
          <w:tcPr>
            <w:tcW w:type="dxa" w:w="2880"/>
          </w:tcPr>
          <w:p>
            <w:r>
              <w:t>5本</w:t>
            </w:r>
          </w:p>
        </w:tc>
        <w:tc>
          <w:tcPr>
            <w:tcW w:type="dxa" w:w="2880"/>
          </w:tcPr>
          <w:p>
            <w:r>
              <w:t>「便利なのに疲れる」に名前をつける</w:t>
            </w:r>
          </w:p>
        </w:tc>
      </w:tr>
      <w:tr>
        <w:tc>
          <w:tcPr>
            <w:tcW w:type="dxa" w:w="2880"/>
          </w:tcPr>
          <w:p>
            <w:r>
              <w:t>自分のこと・メンタル</w:t>
            </w:r>
          </w:p>
        </w:tc>
        <w:tc>
          <w:tcPr>
            <w:tcW w:type="dxa" w:w="2880"/>
          </w:tcPr>
          <w:p>
            <w:r>
              <w:t>5本</w:t>
            </w:r>
          </w:p>
        </w:tc>
        <w:tc>
          <w:tcPr>
            <w:tcW w:type="dxa" w:w="2880"/>
          </w:tcPr>
          <w:p>
            <w:r>
              <w:t>noteの#エッセイと相性抜群</w:t>
            </w:r>
          </w:p>
        </w:tc>
      </w:tr>
      <w:tr>
        <w:tc>
          <w:tcPr>
            <w:tcW w:type="dxa" w:w="2880"/>
          </w:tcPr>
          <w:p>
            <w:r>
              <w:t>仕事・お金</w:t>
            </w:r>
          </w:p>
        </w:tc>
        <w:tc>
          <w:tcPr>
            <w:tcW w:type="dxa" w:w="2880"/>
          </w:tcPr>
          <w:p>
            <w:r>
              <w:t>3本</w:t>
            </w:r>
          </w:p>
        </w:tc>
        <w:tc>
          <w:tcPr>
            <w:tcW w:type="dxa" w:w="2880"/>
          </w:tcPr>
          <w:p>
            <w:r>
              <w:t>恋愛以外の入口</w:t>
            </w:r>
          </w:p>
        </w:tc>
      </w:tr>
      <w:tr>
        <w:tc>
          <w:tcPr>
            <w:tcW w:type="dxa" w:w="2880"/>
          </w:tcPr>
          <w:p>
            <w:r>
              <w:t>コラム・日常</w:t>
            </w:r>
          </w:p>
        </w:tc>
        <w:tc>
          <w:tcPr>
            <w:tcW w:type="dxa" w:w="2880"/>
          </w:tcPr>
          <w:p>
            <w:r>
              <w:t>5本</w:t>
            </w:r>
          </w:p>
        </w:tc>
        <w:tc>
          <w:tcPr>
            <w:tcW w:type="dxa" w:w="2880"/>
          </w:tcPr>
          <w:p>
            <w:r>
              <w:t>あつきの人柄→鑑定への導線</w:t>
            </w:r>
          </w:p>
        </w:tc>
      </w:tr>
      <w:tr>
        <w:tc>
          <w:tcPr>
            <w:tcW w:type="dxa" w:w="2880"/>
          </w:tcPr>
          <w:p>
            <w:r>
              <w:t>AI時代の疲れ（NEW）</w:t>
            </w:r>
          </w:p>
        </w:tc>
        <w:tc>
          <w:tcPr>
            <w:tcW w:type="dxa" w:w="2880"/>
          </w:tcPr>
          <w:p>
            <w:r>
              <w:t>3本</w:t>
            </w:r>
          </w:p>
        </w:tc>
        <w:tc>
          <w:tcPr>
            <w:tcW w:type="dxa" w:w="2880"/>
          </w:tcPr>
          <w:p>
            <w:r>
              <w:t>時代の空気への共感</w:t>
            </w:r>
          </w:p>
        </w:tc>
      </w:tr>
      <w:tr>
        <w:tc>
          <w:tcPr>
            <w:tcW w:type="dxa" w:w="2880"/>
          </w:tcPr>
          <w:p>
            <w:r>
              <w:t>アプリ時代の疲れ（NEW）</w:t>
            </w:r>
          </w:p>
        </w:tc>
        <w:tc>
          <w:tcPr>
            <w:tcW w:type="dxa" w:w="2880"/>
          </w:tcPr>
          <w:p>
            <w:r>
              <w:t>3本</w:t>
            </w:r>
          </w:p>
        </w:tc>
        <w:tc>
          <w:tcPr>
            <w:tcW w:type="dxa" w:w="2880"/>
          </w:tcPr>
          <w:p>
            <w:r>
              <w:t>出会いの量≠幸せの共感</w:t>
            </w:r>
          </w:p>
        </w:tc>
      </w:tr>
      <w:tr>
        <w:tc>
          <w:tcPr>
            <w:tcW w:type="dxa" w:w="2880"/>
          </w:tcPr>
          <w:p>
            <w:r>
              <w:t>ルッキズム・比較（NEW）</w:t>
            </w:r>
          </w:p>
        </w:tc>
        <w:tc>
          <w:tcPr>
            <w:tcW w:type="dxa" w:w="2880"/>
          </w:tcPr>
          <w:p>
            <w:r>
              <w:t>4本</w:t>
            </w:r>
          </w:p>
        </w:tc>
        <w:tc>
          <w:tcPr>
            <w:tcW w:type="dxa" w:w="2880"/>
          </w:tcPr>
          <w:p>
            <w:r>
              <w:t>見た目・SNS比較の疲れに寄り添う</w:t>
            </w:r>
          </w:p>
        </w:tc>
      </w:tr>
    </w:tbl>
    <w:p/>
    <w:p>
      <w:pPr>
        <w:pStyle w:val="Heading2"/>
      </w:pPr>
      <w:r>
        <w:rPr>
          <w:color w:val="4B0082"/>
          <w:sz w:val="24"/>
        </w:rPr>
        <w:t>v3からの変更点</w:t>
      </w:r>
    </w:p>
    <w:p>
      <w:pPr>
        <w:pStyle w:val="ListBullet"/>
      </w:pPr>
      <w:r>
        <w:rPr>
          <w:sz w:val="20"/>
        </w:rPr>
        <w:t>「占い師の検証」系を全カット（AI占い試してみた、AIに性格聞いた、Siriに運勢聞いた）→ 読者は占い師の実験に興味がない。読者自身の悩みに置き換えた</w:t>
      </w:r>
    </w:p>
    <w:p>
      <w:pPr>
        <w:pStyle w:val="ListBullet"/>
      </w:pPr>
      <w:r>
        <w:rPr>
          <w:sz w:val="20"/>
        </w:rPr>
        <w:t>AI時代カテゴリを「読者が感じる疲れ」にリフレーム（「便利なのにしんどい」「正解がすぐ出るのにモヤモヤ」）</w:t>
      </w:r>
    </w:p>
    <w:p>
      <w:pPr>
        <w:pStyle w:val="ListBullet"/>
      </w:pPr>
      <w:r>
        <w:rPr>
          <w:sz w:val="20"/>
        </w:rPr>
        <w:t>マッチングアプリ時代の疲れを3本追加（「出会いの数≠幸せ」「恋愛が就活化」「選べない」）</w:t>
      </w:r>
    </w:p>
    <w:p>
      <w:pPr>
        <w:pStyle w:val="ListBullet"/>
      </w:pPr>
      <w:r>
        <w:rPr>
          <w:sz w:val="20"/>
        </w:rPr>
        <w:t>ルッキズム・比較社会を4本追加（「顔がタイプじゃない」「加工と素顔」「かわいいの基準」「比べちゃう」）</w:t>
      </w:r>
    </w:p>
    <w:p>
      <w:pPr>
        <w:pStyle w:val="ListBullet"/>
      </w:pPr>
      <w:r>
        <w:rPr>
          <w:sz w:val="20"/>
        </w:rPr>
        <w:t>全40本すべて、読者が「私のことだ」と感じるテーマに統一</w:t>
      </w:r>
    </w:p>
    <w:p/>
    <w:p>
      <w:pPr>
        <w:pStyle w:val="Heading2"/>
      </w:pPr>
      <w:r>
        <w:rPr>
          <w:color w:val="4B0082"/>
          <w:sz w:val="24"/>
        </w:rPr>
        <w:t>おすすめ投稿順</w:t>
      </w:r>
    </w:p>
    <w:p>
      <w:pPr>
        <w:pStyle w:val="ListBullet"/>
      </w:pPr>
      <w:r>
        <w:rPr>
          <w:sz w:val="20"/>
        </w:rPr>
        <w:t>最初の5本：恋愛×アプリ（#1, #7, #2, #9, #12）→ クリック率が最も高い</w:t>
      </w:r>
    </w:p>
    <w:p>
      <w:pPr>
        <w:pStyle w:val="ListBullet"/>
      </w:pPr>
      <w:r>
        <w:rPr>
          <w:sz w:val="20"/>
        </w:rPr>
        <w:t>次の5本：AI＋共感系を混ぜる（#13, #14, #37, #17, #40）→ 時代の空気に乗る</w:t>
      </w:r>
    </w:p>
    <w:p>
      <w:pPr>
        <w:pStyle w:val="ListBullet"/>
      </w:pPr>
      <w:r>
        <w:rPr>
          <w:sz w:val="20"/>
        </w:rPr>
        <w:t>10本目〜：メンタル・コラムを交互に（#18, #26, #19, #34, #27…）→ 信頼構築</w:t>
      </w:r>
    </w:p>
    <w:p>
      <w:pPr>
        <w:pStyle w:val="ListBullet"/>
      </w:pPr>
      <w:r>
        <w:rPr>
          <w:sz w:val="20"/>
        </w:rPr>
        <w:t>仕事系は月曜に投稿（#23, #24, #25）→ 曜日と気分が一致</w:t>
      </w:r>
    </w:p>
    <w:p>
      <w:pPr>
        <w:pStyle w:val="ListBullet"/>
      </w:pPr>
      <w:r>
        <w:rPr>
          <w:sz w:val="20"/>
        </w:rPr>
        <w:t>ルッキズム系はインスタと同時投稿で相乗効果を狙う（#37, #38, #39）</w:t>
      </w:r>
    </w:p>
    <w:p/>
    <w:p>
      <w:pPr>
        <w:pStyle w:val="Heading2"/>
      </w:pPr>
      <w:r>
        <w:rPr>
          <w:color w:val="4B0082"/>
          <w:sz w:val="24"/>
        </w:rPr>
        <w:t>四柱推命の出し方（記事の中で）</w:t>
      </w:r>
    </w:p>
    <w:p>
      <w:pPr>
        <w:pStyle w:val="ListBullet"/>
      </w:pPr>
      <w:r>
        <w:rPr>
          <w:sz w:val="20"/>
        </w:rPr>
        <w:t>タイトルに出さない。「四柱推命」という単語も基本使わない</w:t>
      </w:r>
    </w:p>
    <w:p>
      <w:pPr>
        <w:pStyle w:val="ListBullet"/>
      </w:pPr>
      <w:r>
        <w:rPr>
          <w:sz w:val="20"/>
        </w:rPr>
        <w:t>記事中盤で「占い師として見ていると」「鑑定の現場では」の形で自然に触れる</w:t>
      </w:r>
    </w:p>
    <w:p>
      <w:pPr>
        <w:pStyle w:val="ListBullet"/>
      </w:pPr>
      <w:r>
        <w:rPr>
          <w:sz w:val="20"/>
        </w:rPr>
        <w:t>専門用語は避けて「性格のタイプ」「相性」「タイミング」で語る</w:t>
      </w:r>
    </w:p>
    <w:p>
      <w:pPr>
        <w:pStyle w:val="ListBullet"/>
      </w:pPr>
      <w:r>
        <w:rPr>
          <w:sz w:val="20"/>
        </w:rPr>
        <w:t>記事の最後に「もっと詳しく知りたい方は鑑定でお伝えできます」と軽く添えるだけ</w:t>
      </w:r>
    </w:p>
    <w:p/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787878"/>
          <w:sz w:val="18"/>
        </w:rPr>
        <w:t>占い処 六根清浄｜占い師あつき</w:t>
        <w:br/>
        <w:t>"あの人の本音を読み、悩みを晴らす"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