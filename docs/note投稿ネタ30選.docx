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B0082"/>
          <w:sz w:val="44"/>
        </w:rPr>
        <w:t>占い処 六根清浄｜note 投稿ネタ 30選</w:t>
      </w:r>
    </w:p>
    <w:p>
      <w:pPr>
        <w:jc w:val="center"/>
      </w:pPr>
      <w:r>
        <w:rPr>
          <w:i/>
          <w:color w:val="646464"/>
          <w:sz w:val="24"/>
        </w:rPr>
        <w:t>占い師あつき｜"好きな人の本音、占いで読めます"</w:t>
      </w:r>
    </w:p>
    <w:p/>
    <w:p>
      <w:r>
        <w:rPr>
          <w:color w:val="505050"/>
          <w:sz w:val="20"/>
        </w:rPr>
        <w:t>本リストは「占い処 六根清浄」のブランディングに基づき、noteプラットフォームでの投稿ネタを30個まとめたものです。ターゲットは20〜35歳の恋愛・人生に悩む女性。四柱推命を軸に、「解決する占い師」としての専門性・信頼感・エンタメ性を兼ね備えた記事構成です。</w:t>
      </w:r>
    </w:p>
    <w:p/>
    <w:p>
      <w:pPr>
        <w:pStyle w:val="Heading2"/>
      </w:pPr>
      <w:r>
        <w:rPr>
          <w:color w:val="B4003C"/>
          <w:sz w:val="28"/>
        </w:rPr>
        <w:t>恋愛・片思い（メインカテゴリ）</w:t>
      </w:r>
    </w:p>
    <w:p>
      <w:pPr>
        <w:pStyle w:val="Heading3"/>
      </w:pPr>
      <w:r>
        <w:rPr>
          <w:color w:val="1E1E1E"/>
          <w:sz w:val="24"/>
        </w:rPr>
        <w:t>#1　既読スルーする男の「本音」を四柱推命で暴く</w:t>
      </w:r>
    </w:p>
    <w:p>
      <w:r>
        <w:rPr>
          <w:b/>
          <w:sz w:val="20"/>
        </w:rPr>
        <w:t>概要：</w:t>
      </w:r>
      <w:r>
        <w:rPr>
          <w:sz w:val="20"/>
        </w:rPr>
        <w:t>日干別に「既読無視の理由」を解説。壬水男は考え中、丙火男は単に忘れてるなど、命式から行動パターンを読み解く。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無料｜集客記事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片思い中の女性</w:t>
      </w:r>
    </w:p>
    <w:p/>
    <w:p>
      <w:pPr>
        <w:pStyle w:val="Heading3"/>
      </w:pPr>
      <w:r>
        <w:rPr>
          <w:color w:val="1E1E1E"/>
          <w:sz w:val="24"/>
        </w:rPr>
        <w:t>#2　「脈あり」と「社交辞令」を四柱推命で見分ける方法</w:t>
      </w:r>
    </w:p>
    <w:p>
      <w:r>
        <w:rPr>
          <w:b/>
          <w:sz w:val="20"/>
        </w:rPr>
        <w:t>概要：</w:t>
      </w:r>
      <w:r>
        <w:rPr>
          <w:sz w:val="20"/>
        </w:rPr>
        <w:t>相手の日干・通変星から「好意の表現パターン」を具体的に解説。偏財男は誰にでも優しい、正官男の好意はわかりにくいなど。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無料｜集客記事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片思い中の女性</w:t>
      </w:r>
    </w:p>
    <w:p/>
    <w:p>
      <w:pPr>
        <w:pStyle w:val="Heading3"/>
      </w:pPr>
      <w:r>
        <w:rPr>
          <w:color w:val="1E1E1E"/>
          <w:sz w:val="24"/>
        </w:rPr>
        <w:t>#3　あなたの「モテ期」はいつ？四柱推命で導く恋愛タイミング</w:t>
      </w:r>
    </w:p>
    <w:p>
      <w:r>
        <w:rPr>
          <w:b/>
          <w:sz w:val="20"/>
        </w:rPr>
        <w:t>概要：</w:t>
      </w:r>
      <w:r>
        <w:rPr>
          <w:sz w:val="20"/>
        </w:rPr>
        <w:t>大運・年運の桃花星や正財・偏財の巡りから恋愛好調期を解説。2026年の運勢も絡めて具体的に。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有料（¥500）｜収益記事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恋愛運を知りたい全般</w:t>
      </w:r>
    </w:p>
    <w:p/>
    <w:p>
      <w:pPr>
        <w:pStyle w:val="Heading3"/>
      </w:pPr>
      <w:r>
        <w:rPr>
          <w:color w:val="1E1E1E"/>
          <w:sz w:val="24"/>
        </w:rPr>
        <w:t>#4　マッチングアプリで「当たり」を引く人の命式の共通点</w:t>
      </w:r>
    </w:p>
    <w:p>
      <w:r>
        <w:rPr>
          <w:b/>
          <w:sz w:val="20"/>
        </w:rPr>
        <w:t>概要：</w:t>
      </w:r>
      <w:r>
        <w:rPr>
          <w:sz w:val="20"/>
        </w:rPr>
        <w:t>アプリで良縁を掴みやすい命式パターンと、逆にハマりやすい人の特徴。出会い運アップの行動指針も提案。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無料｜集客記事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マッチングアプリ利用者</w:t>
      </w:r>
    </w:p>
    <w:p/>
    <w:p>
      <w:pPr>
        <w:pStyle w:val="Heading3"/>
      </w:pPr>
      <w:r>
        <w:rPr>
          <w:color w:val="1E1E1E"/>
          <w:sz w:val="24"/>
        </w:rPr>
        <w:t>#5　「復縁できる人」と「次に行くべき人」を占いで判断する基準</w:t>
      </w:r>
    </w:p>
    <w:p>
      <w:r>
        <w:rPr>
          <w:b/>
          <w:sz w:val="20"/>
        </w:rPr>
        <w:t>概要：</w:t>
      </w:r>
      <w:r>
        <w:rPr>
          <w:sz w:val="20"/>
        </w:rPr>
        <w:t>元カレとの相性・大運の巡りから復縁可能性を冷静に判定。しがみつくべきか前に進むべきかの具体的基準を提示。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無料｜集客記事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失恋・復縁希望者</w:t>
      </w:r>
    </w:p>
    <w:p/>
    <w:p>
      <w:pPr>
        <w:pStyle w:val="Heading3"/>
      </w:pPr>
      <w:r>
        <w:rPr>
          <w:color w:val="1E1E1E"/>
          <w:sz w:val="24"/>
        </w:rPr>
        <w:t>#6　「好きな人のトリセツ」を自分で作る方法【日干別・保存版】</w:t>
      </w:r>
    </w:p>
    <w:p>
      <w:r>
        <w:rPr>
          <w:b/>
          <w:sz w:val="20"/>
        </w:rPr>
        <w:t>概要：</w:t>
      </w:r>
      <w:r>
        <w:rPr>
          <w:sz w:val="20"/>
        </w:rPr>
        <w:t>看板商品「あの人のトリセツ」の簡易版を無料公開。日干10タイプ別の基本的な扱い方をダイジェストで紹介し、本格版への導線に。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無料｜商品導線記事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恋愛全般</w:t>
      </w:r>
    </w:p>
    <w:p/>
    <w:p>
      <w:pPr>
        <w:pStyle w:val="Heading3"/>
      </w:pPr>
      <w:r>
        <w:rPr>
          <w:color w:val="1E1E1E"/>
          <w:sz w:val="24"/>
        </w:rPr>
        <w:t>#7　付き合う前に知っておきたい「彼の地雷」日干別まとめ</w:t>
      </w:r>
    </w:p>
    <w:p>
      <w:r>
        <w:rPr>
          <w:b/>
          <w:sz w:val="20"/>
        </w:rPr>
        <w:t>概要：</w:t>
      </w:r>
      <w:r>
        <w:rPr>
          <w:sz w:val="20"/>
        </w:rPr>
        <w:t>怒りのツボ、NGワード、嫌われる行動を日干別に具体例つきで解説。「これをやったら終わり」リスト。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無料｜集客記事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交際前〜交際初期の女性</w:t>
      </w:r>
    </w:p>
    <w:p/>
    <w:p>
      <w:pPr>
        <w:pStyle w:val="Heading3"/>
      </w:pPr>
      <w:r>
        <w:rPr>
          <w:color w:val="1E1E1E"/>
          <w:sz w:val="24"/>
        </w:rPr>
        <w:t>#8　「連絡頻度」でわかる彼の本気度を四柱推命で解説</w:t>
      </w:r>
    </w:p>
    <w:p>
      <w:r>
        <w:rPr>
          <w:b/>
          <w:sz w:val="20"/>
        </w:rPr>
        <w:t>概要：</w:t>
      </w:r>
      <w:r>
        <w:rPr>
          <w:sz w:val="20"/>
        </w:rPr>
        <w:t>日干別に「普通の連絡頻度」を解説。甲木は用件がないと連絡しない、乙木はマメなど。頻度だけで判断すると危ない理由も。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無料｜集客記事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片思い〜交際初期</w:t>
      </w:r>
    </w:p>
    <w:p/>
    <w:p>
      <w:pPr>
        <w:pStyle w:val="Heading2"/>
      </w:pPr>
      <w:r>
        <w:rPr>
          <w:color w:val="B46400"/>
          <w:sz w:val="28"/>
        </w:rPr>
        <w:t>結婚・パートナーシップ</w:t>
      </w:r>
    </w:p>
    <w:p>
      <w:pPr>
        <w:pStyle w:val="Heading3"/>
      </w:pPr>
      <w:r>
        <w:rPr>
          <w:color w:val="1E1E1E"/>
          <w:sz w:val="24"/>
        </w:rPr>
        <w:t>#9　「結婚に向いている年」を四柱推命で読む｜2026年版</w:t>
      </w:r>
    </w:p>
    <w:p>
      <w:r>
        <w:rPr>
          <w:b/>
          <w:sz w:val="20"/>
        </w:rPr>
        <w:t>概要：</w:t>
      </w:r>
      <w:r>
        <w:rPr>
          <w:sz w:val="20"/>
        </w:rPr>
        <w:t>結婚運が高まる大運・年運パターンを解説。2026年に結婚運が来ている日干はどれか、具体的に。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有料（¥500）｜収益記事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結婚を意識する女性</w:t>
      </w:r>
    </w:p>
    <w:p/>
    <w:p>
      <w:pPr>
        <w:pStyle w:val="Heading3"/>
      </w:pPr>
      <w:r>
        <w:rPr>
          <w:color w:val="1E1E1E"/>
          <w:sz w:val="24"/>
        </w:rPr>
        <w:t>#10　夫（彼）が急に冷たくなった…四柱推命で読む「距離の正体」</w:t>
      </w:r>
    </w:p>
    <w:p>
      <w:r>
        <w:rPr>
          <w:b/>
          <w:sz w:val="20"/>
        </w:rPr>
        <w:t>概要：</w:t>
      </w:r>
      <w:r>
        <w:rPr>
          <w:sz w:val="20"/>
        </w:rPr>
        <w:t>パートナーの態度変化を命式・大運から分析。本当に冷めたのか、単に疲れているのか。対処法も提案。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無料｜集客記事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交際中・既婚女性</w:t>
      </w:r>
    </w:p>
    <w:p/>
    <w:p>
      <w:pPr>
        <w:pStyle w:val="Heading3"/>
      </w:pPr>
      <w:r>
        <w:rPr>
          <w:color w:val="1E1E1E"/>
          <w:sz w:val="24"/>
        </w:rPr>
        <w:t>#11　「相性が悪い」と言われたカップルが幸せになる方法</w:t>
      </w:r>
    </w:p>
    <w:p>
      <w:r>
        <w:rPr>
          <w:b/>
          <w:sz w:val="20"/>
        </w:rPr>
        <w:t>概要：</w:t>
      </w:r>
      <w:r>
        <w:rPr>
          <w:sz w:val="20"/>
        </w:rPr>
        <w:t>占いで相性が悪いと出ても諦める必要はない。相剋関係の活かし方、補い合う関係の作り方を具体的に。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無料｜信頼構築記事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相性に不安を持つ女性</w:t>
      </w:r>
    </w:p>
    <w:p/>
    <w:p>
      <w:pPr>
        <w:pStyle w:val="Heading2"/>
      </w:pPr>
      <w:r>
        <w:rPr>
          <w:color w:val="006496"/>
          <w:sz w:val="28"/>
        </w:rPr>
        <w:t>四柱推命・占い解説（専門性アピール）</w:t>
      </w:r>
    </w:p>
    <w:p>
      <w:pPr>
        <w:pStyle w:val="Heading3"/>
      </w:pPr>
      <w:r>
        <w:rPr>
          <w:color w:val="1E1E1E"/>
          <w:sz w:val="24"/>
        </w:rPr>
        <w:t>#12　四柱推命とは？タロット・星座占いとの違いをプロが解説</w:t>
      </w:r>
    </w:p>
    <w:p>
      <w:r>
        <w:rPr>
          <w:b/>
          <w:sz w:val="20"/>
        </w:rPr>
        <w:t>概要：</w:t>
      </w:r>
      <w:r>
        <w:rPr>
          <w:sz w:val="20"/>
        </w:rPr>
        <w:t>占い初心者向けに四柱推命の仕組み・精度・他占術との違いをわかりやすく解説。「なぜ四柱推命が当たるのか」の根拠も。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無料｜SEO・入口記事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占い初心者</w:t>
      </w:r>
    </w:p>
    <w:p/>
    <w:p>
      <w:pPr>
        <w:pStyle w:val="Heading3"/>
      </w:pPr>
      <w:r>
        <w:rPr>
          <w:color w:val="1E1E1E"/>
          <w:sz w:val="24"/>
        </w:rPr>
        <w:t>#13　【完全版】日干10タイプ別・性格と恋愛傾向まとめ</w:t>
      </w:r>
    </w:p>
    <w:p>
      <w:r>
        <w:rPr>
          <w:b/>
          <w:sz w:val="20"/>
        </w:rPr>
        <w:t>概要：</w:t>
      </w:r>
      <w:r>
        <w:rPr>
          <w:sz w:val="20"/>
        </w:rPr>
        <w:t>甲〜癸の10タイプを性格・恋愛傾向・相性のいいタイプまで網羅。保存版として長期的にアクセスを集める記事。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無料｜SEO・保存版記事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四柱推命に興味がある人</w:t>
      </w:r>
    </w:p>
    <w:p/>
    <w:p>
      <w:pPr>
        <w:pStyle w:val="Heading3"/>
      </w:pPr>
      <w:r>
        <w:rPr>
          <w:color w:val="1E1E1E"/>
          <w:sz w:val="24"/>
        </w:rPr>
        <w:t>#14　占いで「死」は見えるのか？占い師が本音で語る</w:t>
      </w:r>
    </w:p>
    <w:p>
      <w:r>
        <w:rPr>
          <w:b/>
          <w:sz w:val="20"/>
        </w:rPr>
        <w:t>概要：</w:t>
      </w:r>
      <w:r>
        <w:rPr>
          <w:sz w:val="20"/>
        </w:rPr>
        <w:t>よくある質問に正面から答える。四柱推命で読めること・読めないことの境界線を誠実に解説。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無料｜信頼構築記事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占い全般に興味がある人</w:t>
      </w:r>
    </w:p>
    <w:p/>
    <w:p>
      <w:pPr>
        <w:pStyle w:val="Heading3"/>
      </w:pPr>
      <w:r>
        <w:rPr>
          <w:color w:val="1E1E1E"/>
          <w:sz w:val="24"/>
        </w:rPr>
        <w:t>#15　「通変星」って何？あなたの性格を決める10の星を解説</w:t>
      </w:r>
    </w:p>
    <w:p>
      <w:r>
        <w:rPr>
          <w:b/>
          <w:sz w:val="20"/>
        </w:rPr>
        <w:t>概要：</w:t>
      </w:r>
      <w:r>
        <w:rPr>
          <w:sz w:val="20"/>
        </w:rPr>
        <w:t>比肩・劫財・食神・傷官・偏財・正財・偏官・正官・偏印・印綬の10星をキャラクター的にわかりやすく紹介。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無料｜教育記事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四柱推命を学びたい人</w:t>
      </w:r>
    </w:p>
    <w:p/>
    <w:p>
      <w:pPr>
        <w:pStyle w:val="Heading3"/>
      </w:pPr>
      <w:r>
        <w:rPr>
          <w:color w:val="1E1E1E"/>
          <w:sz w:val="24"/>
        </w:rPr>
        <w:t>#16　占い師が「言えないこと」「言わないこと」を正直に書く</w:t>
      </w:r>
    </w:p>
    <w:p>
      <w:r>
        <w:rPr>
          <w:b/>
          <w:sz w:val="20"/>
        </w:rPr>
        <w:t>概要：</w:t>
      </w:r>
      <w:r>
        <w:rPr>
          <w:sz w:val="20"/>
        </w:rPr>
        <w:t>業界のタブーや占い師側の事情を赤裸々に。誠実さで差別化し、「この人は信頼できる」と思ってもらう。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無料｜ブランディング記事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占い経験者</w:t>
      </w:r>
    </w:p>
    <w:p/>
    <w:p>
      <w:pPr>
        <w:pStyle w:val="Heading2"/>
      </w:pPr>
      <w:r>
        <w:rPr>
          <w:color w:val="960096"/>
          <w:sz w:val="28"/>
        </w:rPr>
        <w:t>有名人・時事ネタ（バズ狙い）</w:t>
      </w:r>
    </w:p>
    <w:p>
      <w:pPr>
        <w:pStyle w:val="Heading3"/>
      </w:pPr>
      <w:r>
        <w:rPr>
          <w:color w:val="1E1E1E"/>
          <w:sz w:val="24"/>
        </w:rPr>
        <w:t>#17　【四柱推命で読む】話題のあのカップルの相性を勝手に鑑定</w:t>
      </w:r>
    </w:p>
    <w:p>
      <w:r>
        <w:rPr>
          <w:b/>
          <w:sz w:val="20"/>
        </w:rPr>
        <w:t>概要：</w:t>
      </w:r>
      <w:r>
        <w:rPr>
          <w:sz w:val="20"/>
        </w:rPr>
        <w:t>芸能人カップルの相性を四柱推命で分析。「なぜ惹かれ合ったのか」「今後の展開予測」をエンタメとして。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無料｜バズ狙い記事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芸能ゴシップ好き層</w:t>
      </w:r>
    </w:p>
    <w:p/>
    <w:p>
      <w:pPr>
        <w:pStyle w:val="Heading3"/>
      </w:pPr>
      <w:r>
        <w:rPr>
          <w:color w:val="1E1E1E"/>
          <w:sz w:val="24"/>
        </w:rPr>
        <w:t>#18　大谷翔平の命式がヤバすぎる件｜四柱推命で読む成功の理由</w:t>
      </w:r>
    </w:p>
    <w:p>
      <w:r>
        <w:rPr>
          <w:b/>
          <w:sz w:val="20"/>
        </w:rPr>
        <w:t>概要：</w:t>
      </w:r>
      <w:r>
        <w:rPr>
          <w:sz w:val="20"/>
        </w:rPr>
        <w:t>国民的スター選手の命式を読み解き、なぜあれほど成功したのかを四柱推命的に解説。占いの信頼度アップにも。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無料｜バズ狙い記事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広い層</w:t>
      </w:r>
    </w:p>
    <w:p/>
    <w:p>
      <w:pPr>
        <w:pStyle w:val="Heading3"/>
      </w:pPr>
      <w:r>
        <w:rPr>
          <w:color w:val="1E1E1E"/>
          <w:sz w:val="24"/>
        </w:rPr>
        <w:t>#19　2026年下半期の運勢｜日干別・完全版</w:t>
      </w:r>
    </w:p>
    <w:p>
      <w:r>
        <w:rPr>
          <w:b/>
          <w:sz w:val="20"/>
        </w:rPr>
        <w:t>概要：</w:t>
      </w:r>
      <w:r>
        <w:rPr>
          <w:sz w:val="20"/>
        </w:rPr>
        <w:t>半期ごとの運勢まとめ。時事性が高く検索流入も期待できる定番コンテンツ。看板商品「フォーチュンナビ」への導線に。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有料（¥800）｜収益記事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運勢を知りたい全般</w:t>
      </w:r>
    </w:p>
    <w:p/>
    <w:p>
      <w:pPr>
        <w:pStyle w:val="Heading2"/>
      </w:pPr>
      <w:r>
        <w:rPr>
          <w:color w:val="00783C"/>
          <w:sz w:val="28"/>
        </w:rPr>
        <w:t>仕事・キャリア・金運</w:t>
      </w:r>
    </w:p>
    <w:p>
      <w:pPr>
        <w:pStyle w:val="Heading3"/>
      </w:pPr>
      <w:r>
        <w:rPr>
          <w:color w:val="1E1E1E"/>
          <w:sz w:val="24"/>
        </w:rPr>
        <w:t>#20　「向いている仕事」を四柱推命で見つける｜日干×通変星別ガイド</w:t>
      </w:r>
    </w:p>
    <w:p>
      <w:r>
        <w:rPr>
          <w:b/>
          <w:sz w:val="20"/>
        </w:rPr>
        <w:t>概要：</w:t>
      </w:r>
      <w:r>
        <w:rPr>
          <w:sz w:val="20"/>
        </w:rPr>
        <w:t>日干と通変星の組み合わせから適職を導く。食神×水＝クリエイター、正官×金＝管理職など。転職に悩む人向け。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無料｜集客記事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キャリアに悩む人</w:t>
      </w:r>
    </w:p>
    <w:p/>
    <w:p>
      <w:pPr>
        <w:pStyle w:val="Heading3"/>
      </w:pPr>
      <w:r>
        <w:rPr>
          <w:color w:val="1E1E1E"/>
          <w:sz w:val="24"/>
        </w:rPr>
        <w:t>#21　「転職すべきか」を四柱推命で判断する3つの指標</w:t>
      </w:r>
    </w:p>
    <w:p>
      <w:r>
        <w:rPr>
          <w:b/>
          <w:sz w:val="20"/>
        </w:rPr>
        <w:t>概要：</w:t>
      </w:r>
      <w:r>
        <w:rPr>
          <w:sz w:val="20"/>
        </w:rPr>
        <w:t>大運の切り替わり・偏官の巡り・食傷の動きから転職タイミングを具体的に解説。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有料（¥500）｜収益記事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転職検討中の人</w:t>
      </w:r>
    </w:p>
    <w:p/>
    <w:p>
      <w:pPr>
        <w:pStyle w:val="Heading3"/>
      </w:pPr>
      <w:r>
        <w:rPr>
          <w:color w:val="1E1E1E"/>
          <w:sz w:val="24"/>
        </w:rPr>
        <w:t>#22　金運を上げたいなら「財星」を知れ｜四柱推命マネー術</w:t>
      </w:r>
    </w:p>
    <w:p>
      <w:r>
        <w:rPr>
          <w:b/>
          <w:sz w:val="20"/>
        </w:rPr>
        <w:t>概要：</w:t>
      </w:r>
      <w:r>
        <w:rPr>
          <w:sz w:val="20"/>
        </w:rPr>
        <w:t>正財・偏財の意味と、お金が入りやすい時期・使い方の癖を命式から解説。具体的な開運アクションも。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無料｜集客記事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金運に興味がある人</w:t>
      </w:r>
    </w:p>
    <w:p/>
    <w:p>
      <w:pPr>
        <w:pStyle w:val="Heading2"/>
      </w:pPr>
      <w:r>
        <w:rPr>
          <w:color w:val="645000"/>
          <w:sz w:val="28"/>
        </w:rPr>
        <w:t>占い師あつきのコラム・人生論</w:t>
      </w:r>
    </w:p>
    <w:p>
      <w:pPr>
        <w:pStyle w:val="Heading3"/>
      </w:pPr>
      <w:r>
        <w:rPr>
          <w:color w:val="1E1E1E"/>
          <w:sz w:val="24"/>
        </w:rPr>
        <w:t>#23　「占いに依存する人」と「占いを使いこなす人」の決定的な違い</w:t>
      </w:r>
    </w:p>
    <w:p>
      <w:r>
        <w:rPr>
          <w:b/>
          <w:sz w:val="20"/>
        </w:rPr>
        <w:t>概要：</w:t>
      </w:r>
      <w:r>
        <w:rPr>
          <w:sz w:val="20"/>
        </w:rPr>
        <w:t>占い依存の危険性と、占いを人生のツールとして活用する正しい姿勢を提案。信頼感と教育を兼ねた記事。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無料｜ブランディング記事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占いユーザー全般</w:t>
      </w:r>
    </w:p>
    <w:p/>
    <w:p>
      <w:pPr>
        <w:pStyle w:val="Heading3"/>
      </w:pPr>
      <w:r>
        <w:rPr>
          <w:color w:val="1E1E1E"/>
          <w:sz w:val="24"/>
        </w:rPr>
        <w:t>#24　なぜ僕は「解決する占い師」を名乗るのか</w:t>
      </w:r>
    </w:p>
    <w:p>
      <w:r>
        <w:rPr>
          <w:b/>
          <w:sz w:val="20"/>
        </w:rPr>
        <w:t>概要：</w:t>
      </w:r>
      <w:r>
        <w:rPr>
          <w:sz w:val="20"/>
        </w:rPr>
        <w:t>占い師あつきのブランドストーリー。名古屋栄チェーン店で売上1位→独立の経緯と、占いに対する哲学を語る。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無料｜自己紹介・ブランディング記事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新規読者全般</w:t>
      </w:r>
    </w:p>
    <w:p/>
    <w:p>
      <w:pPr>
        <w:pStyle w:val="Heading3"/>
      </w:pPr>
      <w:r>
        <w:rPr>
          <w:color w:val="1E1E1E"/>
          <w:sz w:val="24"/>
        </w:rPr>
        <w:t>#25　1500件以上鑑定してわかった「悩みの9割は同じ」という話</w:t>
      </w:r>
    </w:p>
    <w:p>
      <w:r>
        <w:rPr>
          <w:b/>
          <w:sz w:val="20"/>
        </w:rPr>
        <w:t>概要：</w:t>
      </w:r>
      <w:r>
        <w:rPr>
          <w:sz w:val="20"/>
        </w:rPr>
        <w:t>膨大な鑑定経験から見えた人間の悩みの共通構造。恋愛も仕事も結局「自分をどう思うか」に帰結する話。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無料｜信頼構築記事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全般</w:t>
      </w:r>
    </w:p>
    <w:p/>
    <w:p>
      <w:pPr>
        <w:pStyle w:val="Heading3"/>
      </w:pPr>
      <w:r>
        <w:rPr>
          <w:color w:val="1E1E1E"/>
          <w:sz w:val="24"/>
        </w:rPr>
        <w:t>#26　「考えすぎだよ」で片付けられる悩みを、僕は占いで解決する</w:t>
      </w:r>
    </w:p>
    <w:p>
      <w:r>
        <w:rPr>
          <w:b/>
          <w:sz w:val="20"/>
        </w:rPr>
        <w:t>概要：</w:t>
      </w:r>
      <w:r>
        <w:rPr>
          <w:sz w:val="20"/>
        </w:rPr>
        <w:t>ブランドプロミスを記事化。友達に相談しても軽く流される悩みに、四柱推命で具体的な答えを出す意義を語る。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無料｜ブランドメッセージ記事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悩みを抱える女性</w:t>
      </w:r>
    </w:p>
    <w:p/>
    <w:p>
      <w:pPr>
        <w:pStyle w:val="Heading2"/>
      </w:pPr>
      <w:r>
        <w:rPr>
          <w:color w:val="005082"/>
          <w:sz w:val="28"/>
        </w:rPr>
        <w:t>季節・イベント連動</w:t>
      </w:r>
    </w:p>
    <w:p>
      <w:pPr>
        <w:pStyle w:val="Heading3"/>
      </w:pPr>
      <w:r>
        <w:rPr>
          <w:color w:val="1E1E1E"/>
          <w:sz w:val="24"/>
        </w:rPr>
        <w:t>#27　【春の恋占い】4月〜6月に恋が動く人の命式パターン</w:t>
      </w:r>
    </w:p>
    <w:p>
      <w:r>
        <w:rPr>
          <w:b/>
          <w:sz w:val="20"/>
        </w:rPr>
        <w:t>概要：</w:t>
      </w:r>
      <w:r>
        <w:rPr>
          <w:sz w:val="20"/>
        </w:rPr>
        <w:t>春に桃花星や正財が巡る命式パターンを紹介。新生活・新しい出会いのシーズンに合わせた記事。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無料｜季節記事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春に出会いを求める人</w:t>
      </w:r>
    </w:p>
    <w:p/>
    <w:p>
      <w:pPr>
        <w:pStyle w:val="Heading3"/>
      </w:pPr>
      <w:r>
        <w:rPr>
          <w:color w:val="1E1E1E"/>
          <w:sz w:val="24"/>
        </w:rPr>
        <w:t>#28　七夕特別企画｜「運命の人」の見つけ方を四柱推命で教える</w:t>
      </w:r>
    </w:p>
    <w:p>
      <w:r>
        <w:rPr>
          <w:b/>
          <w:sz w:val="20"/>
        </w:rPr>
        <w:t>概要：</w:t>
      </w:r>
      <w:r>
        <w:rPr>
          <w:sz w:val="20"/>
        </w:rPr>
        <w:t>七夕に合わせて「運命の相手」をテーマに。日干別の運命の人の特徴と出会い方。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無料｜季節記事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恋愛全般</w:t>
      </w:r>
    </w:p>
    <w:p/>
    <w:p>
      <w:pPr>
        <w:pStyle w:val="Heading3"/>
      </w:pPr>
      <w:r>
        <w:rPr>
          <w:color w:val="1E1E1E"/>
          <w:sz w:val="24"/>
        </w:rPr>
        <w:t>#29　年末特別鑑定｜2027年の運勢を先取り！日干別で全部見せます</w:t>
      </w:r>
    </w:p>
    <w:p>
      <w:r>
        <w:rPr>
          <w:b/>
          <w:sz w:val="20"/>
        </w:rPr>
        <w:t>概要：</w:t>
      </w:r>
      <w:r>
        <w:rPr>
          <w:sz w:val="20"/>
        </w:rPr>
        <w:t>年末恒例の翌年運勢まとめ。アクセスが最も集まる時期にボリューム記事を投下。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有料（¥800）｜収益記事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全般</w:t>
      </w:r>
    </w:p>
    <w:p/>
    <w:p>
      <w:pPr>
        <w:pStyle w:val="Heading2"/>
      </w:pPr>
      <w:r>
        <w:rPr>
          <w:color w:val="820000"/>
          <w:sz w:val="28"/>
        </w:rPr>
        <w:t>商品・サービス紹介</w:t>
      </w:r>
    </w:p>
    <w:p>
      <w:pPr>
        <w:pStyle w:val="Heading3"/>
      </w:pPr>
      <w:r>
        <w:rPr>
          <w:color w:val="1E1E1E"/>
          <w:sz w:val="24"/>
        </w:rPr>
        <w:t>#30　【お守り×四柱推命】あなただけの開運お守りができるまで</w:t>
      </w:r>
    </w:p>
    <w:p>
      <w:r>
        <w:rPr>
          <w:b/>
          <w:sz w:val="20"/>
        </w:rPr>
        <w:t>概要：</w:t>
      </w:r>
      <w:r>
        <w:rPr>
          <w:sz w:val="20"/>
        </w:rPr>
        <w:t>看板物販商品であるカスタムお守りの制作過程を公開。命式に合わせた素材選び・祈祷の様子をストーリー仕立てで紹介。</w:t>
      </w:r>
    </w:p>
    <w:p>
      <w:r>
        <w:rPr>
          <w:b/>
          <w:sz w:val="20"/>
        </w:rPr>
        <w:t>記事タイプ：</w:t>
      </w:r>
      <w:r>
        <w:rPr>
          <w:color w:val="0064B4"/>
          <w:sz w:val="20"/>
        </w:rPr>
        <w:t>無料｜商品紹介記事</w:t>
      </w:r>
    </w:p>
    <w:p>
      <w:r>
        <w:rPr>
          <w:b/>
          <w:sz w:val="20"/>
        </w:rPr>
        <w:t>ターゲット：</w:t>
      </w:r>
      <w:r>
        <w:rPr>
          <w:color w:val="646464"/>
          <w:sz w:val="20"/>
        </w:rPr>
        <w:t>お守り・開運グッズに興味がある人</w:t>
      </w:r>
    </w:p>
    <w:p/>
    <w:p/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787878"/>
          <w:sz w:val="18"/>
        </w:rPr>
        <w:t>占い処 六根清浄｜占い師あつき</w:t>
        <w:br/>
        <w:t>"あの人の本音を読み、悩みを晴らす"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